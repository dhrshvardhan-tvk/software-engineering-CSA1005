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702A" w14:textId="77777777" w:rsidR="001B141A" w:rsidRDefault="001B141A" w:rsidP="001B141A">
      <w:pPr>
        <w:pStyle w:val="Heading1"/>
        <w:jc w:val="center"/>
      </w:pPr>
      <w:r>
        <w:rPr>
          <w:color w:val="1F4E78"/>
        </w:rPr>
        <w:t xml:space="preserve">SIMATS ENGINEERING (SAVEETHA SCHOOL OF </w:t>
      </w:r>
      <w:r>
        <w:rPr>
          <w:color w:val="1F4E78"/>
          <w:spacing w:val="-2"/>
        </w:rPr>
        <w:t>ENGINEERING)</w:t>
      </w:r>
    </w:p>
    <w:p w14:paraId="7135AD3B" w14:textId="77777777" w:rsidR="001B141A" w:rsidRDefault="001B141A" w:rsidP="001B141A">
      <w:pPr>
        <w:jc w:val="center"/>
        <w:rPr>
          <w:b/>
        </w:rPr>
      </w:pPr>
      <w:r>
        <w:rPr>
          <w:b/>
          <w:color w:val="2E74B5"/>
          <w:sz w:val="22"/>
        </w:rPr>
        <w:t xml:space="preserve">Department of Computer Science and </w:t>
      </w:r>
      <w:r>
        <w:rPr>
          <w:b/>
          <w:color w:val="2E74B5"/>
          <w:spacing w:val="-2"/>
          <w:sz w:val="22"/>
        </w:rPr>
        <w:t>Engineering</w:t>
      </w:r>
    </w:p>
    <w:p w14:paraId="3343B68E" w14:textId="77777777" w:rsidR="001B141A" w:rsidRDefault="001B141A" w:rsidP="001B141A">
      <w:pPr>
        <w:pStyle w:val="Heading2"/>
        <w:jc w:val="center"/>
      </w:pPr>
      <w:r>
        <w:rPr>
          <w:noProof/>
        </w:rPr>
        <mc:AlternateContent>
          <mc:Choice Requires="wps">
            <w:drawing>
              <wp:anchor distT="0" distB="0" distL="0" distR="0" simplePos="0" relativeHeight="251657216" behindDoc="1" locked="0" layoutInCell="1" allowOverlap="1" wp14:anchorId="206DF67E" wp14:editId="3595F08E">
                <wp:simplePos x="0" y="0"/>
                <wp:positionH relativeFrom="page">
                  <wp:posOffset>685800</wp:posOffset>
                </wp:positionH>
                <wp:positionV relativeFrom="paragraph">
                  <wp:posOffset>192707</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66709487" id="Graphic 1" o:spid="_x0000_s1026" style="position:absolute;margin-left:54pt;margin-top:15.15pt;width:7in;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type="topAndBottom" anchorx="page"/>
              </v:shape>
            </w:pict>
          </mc:Fallback>
        </mc:AlternateContent>
      </w:r>
      <w:r>
        <w:rPr>
          <w:color w:val="BF0000"/>
        </w:rPr>
        <w:t>CO1 ASSESSMENT TOOL 1</w:t>
      </w:r>
      <w:r>
        <w:rPr>
          <w:color w:val="BF0000"/>
          <w:spacing w:val="60"/>
        </w:rPr>
        <w:t xml:space="preserve"> </w:t>
      </w:r>
      <w:r>
        <w:rPr>
          <w:color w:val="BF0000"/>
        </w:rPr>
        <w:t>–</w:t>
      </w:r>
      <w:r>
        <w:rPr>
          <w:color w:val="BF0000"/>
          <w:spacing w:val="60"/>
        </w:rPr>
        <w:t xml:space="preserve"> </w:t>
      </w:r>
      <w:r>
        <w:rPr>
          <w:color w:val="BF0000"/>
        </w:rPr>
        <w:t xml:space="preserve">Case Study </w:t>
      </w:r>
      <w:r>
        <w:rPr>
          <w:color w:val="BF0000"/>
          <w:spacing w:val="-2"/>
        </w:rPr>
        <w:t>Analysis</w:t>
      </w:r>
    </w:p>
    <w:p w14:paraId="47BF44D2" w14:textId="30F67249" w:rsidR="001B141A" w:rsidRDefault="001B141A" w:rsidP="001B141A">
      <w:pPr>
        <w:pStyle w:val="BodyText"/>
        <w:spacing w:before="11"/>
        <w:rPr>
          <w:b/>
          <w:sz w:val="6"/>
        </w:rPr>
      </w:pPr>
      <w:r>
        <w:rPr>
          <w:b/>
          <w:noProof/>
          <w:sz w:val="20"/>
        </w:rPr>
        <mc:AlternateContent>
          <mc:Choice Requires="wps">
            <w:drawing>
              <wp:anchor distT="0" distB="0" distL="0" distR="0" simplePos="0" relativeHeight="251661312" behindDoc="1" locked="0" layoutInCell="1" allowOverlap="1" wp14:anchorId="543A4B94" wp14:editId="54D16651">
                <wp:simplePos x="0" y="0"/>
                <wp:positionH relativeFrom="page">
                  <wp:posOffset>556260</wp:posOffset>
                </wp:positionH>
                <wp:positionV relativeFrom="paragraph">
                  <wp:posOffset>2072640</wp:posOffset>
                </wp:positionV>
                <wp:extent cx="6400800" cy="960120"/>
                <wp:effectExtent l="0" t="0" r="19050" b="1143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60120"/>
                        </a:xfrm>
                        <a:prstGeom prst="rect">
                          <a:avLst/>
                        </a:prstGeom>
                        <a:solidFill>
                          <a:srgbClr val="FFF9E6"/>
                        </a:solidFill>
                        <a:ln w="6350">
                          <a:solidFill>
                            <a:srgbClr val="1F4E78"/>
                          </a:solidFill>
                          <a:prstDash val="solid"/>
                        </a:ln>
                      </wps:spPr>
                      <wps:txbx>
                        <w:txbxContent>
                          <w:p w14:paraId="532D2716" w14:textId="77777777" w:rsidR="001B141A" w:rsidRDefault="001B141A" w:rsidP="001B141A">
                            <w:pPr>
                              <w:spacing w:before="100"/>
                              <w:ind w:left="194"/>
                              <w:rPr>
                                <w:b/>
                                <w:color w:val="000000"/>
                              </w:rPr>
                            </w:pPr>
                            <w:r>
                              <w:rPr>
                                <w:b/>
                                <w:color w:val="BF0000"/>
                              </w:rPr>
                              <w:t xml:space="preserve">Code of </w:t>
                            </w:r>
                            <w:r>
                              <w:rPr>
                                <w:b/>
                                <w:color w:val="BF0000"/>
                                <w:spacing w:val="-2"/>
                              </w:rPr>
                              <w:t>Conduct</w:t>
                            </w:r>
                          </w:p>
                          <w:p w14:paraId="064152DC" w14:textId="66544035" w:rsidR="001B141A" w:rsidRDefault="001B141A" w:rsidP="001B141A">
                            <w:pPr>
                              <w:tabs>
                                <w:tab w:val="left" w:pos="2701"/>
                              </w:tabs>
                              <w:ind w:left="194" w:right="193"/>
                              <w:rPr>
                                <w:i/>
                                <w:color w:val="000000"/>
                                <w:sz w:val="18"/>
                              </w:rPr>
                            </w:pPr>
                            <w:proofErr w:type="gramStart"/>
                            <w:r>
                              <w:rPr>
                                <w:i/>
                                <w:color w:val="000000"/>
                                <w:sz w:val="18"/>
                              </w:rPr>
                              <w:t xml:space="preserve">I </w:t>
                            </w:r>
                            <w:r w:rsidR="002A7380">
                              <w:rPr>
                                <w:i/>
                                <w:color w:val="000000"/>
                                <w:sz w:val="18"/>
                              </w:rPr>
                              <w:t>,</w:t>
                            </w:r>
                            <w:proofErr w:type="gramEnd"/>
                            <w:r w:rsidR="002A7380">
                              <w:rPr>
                                <w:i/>
                                <w:color w:val="000000"/>
                                <w:sz w:val="18"/>
                              </w:rPr>
                              <w:t xml:space="preserve"> </w:t>
                            </w:r>
                            <w:r w:rsidR="002A7380" w:rsidRPr="002A7380">
                              <w:rPr>
                                <w:b/>
                                <w:bCs/>
                                <w:i/>
                                <w:color w:val="000000"/>
                                <w:sz w:val="18"/>
                              </w:rPr>
                              <w:t>Dharshavardhan</w:t>
                            </w:r>
                            <w:r w:rsidR="002A7380" w:rsidRPr="002A7380">
                              <w:rPr>
                                <w:b/>
                                <w:bCs/>
                                <w:color w:val="000000"/>
                                <w:sz w:val="18"/>
                                <w:u w:val="single"/>
                              </w:rPr>
                              <w:t xml:space="preserve"> </w:t>
                            </w:r>
                            <w:proofErr w:type="gramStart"/>
                            <w:r w:rsidR="002A7380" w:rsidRPr="002A7380">
                              <w:rPr>
                                <w:b/>
                                <w:bCs/>
                                <w:color w:val="000000"/>
                                <w:sz w:val="18"/>
                                <w:u w:val="single"/>
                              </w:rPr>
                              <w:t>192420039</w:t>
                            </w:r>
                            <w:r w:rsidR="002A7380">
                              <w:rPr>
                                <w:color w:val="000000"/>
                                <w:sz w:val="18"/>
                                <w:u w:val="single"/>
                              </w:rPr>
                              <w:t xml:space="preserve"> </w:t>
                            </w:r>
                            <w:r>
                              <w:rPr>
                                <w:color w:val="000000"/>
                                <w:spacing w:val="-29"/>
                                <w:sz w:val="18"/>
                              </w:rPr>
                              <w:t xml:space="preserve"> </w:t>
                            </w:r>
                            <w:r>
                              <w:rPr>
                                <w:i/>
                                <w:color w:val="000000"/>
                                <w:sz w:val="18"/>
                              </w:rPr>
                              <w:t>(</w:t>
                            </w:r>
                            <w:proofErr w:type="gramEnd"/>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13146990" w14:textId="77777777" w:rsidR="001B141A" w:rsidRDefault="001B141A" w:rsidP="001B141A">
                            <w:pPr>
                              <w:tabs>
                                <w:tab w:val="left" w:pos="4329"/>
                              </w:tabs>
                              <w:spacing w:before="60"/>
                              <w:ind w:left="194"/>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14:sizeRelV relativeFrom="margin">
                  <wp14:pctHeight>0</wp14:pctHeight>
                </wp14:sizeRelV>
              </wp:anchor>
            </w:drawing>
          </mc:Choice>
          <mc:Fallback>
            <w:pict>
              <v:shapetype w14:anchorId="543A4B94" id="_x0000_t202" coordsize="21600,21600" o:spt="202" path="m,l,21600r21600,l21600,xe">
                <v:stroke joinstyle="miter"/>
                <v:path gradientshapeok="t" o:connecttype="rect"/>
              </v:shapetype>
              <v:shape id="Textbox 2" o:spid="_x0000_s1026" type="#_x0000_t202" style="position:absolute;margin-left:43.8pt;margin-top:163.2pt;width:7in;height:75.6pt;z-index:-2516551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" fillcolor="#fff9e6" strokecolor="#1f4e78" strokeweight=".5pt">
                <v:path arrowok="t"/>
                <v:textbox inset="0,0,0,0">
                  <w:txbxContent>
                    <w:p w14:paraId="532D2716" w14:textId="77777777" w:rsidR="001B141A" w:rsidRDefault="001B141A" w:rsidP="001B141A">
                      <w:pPr>
                        <w:spacing w:before="100"/>
                        <w:ind w:left="194"/>
                        <w:rPr>
                          <w:b/>
                          <w:color w:val="000000"/>
                        </w:rPr>
                      </w:pPr>
                      <w:r>
                        <w:rPr>
                          <w:b/>
                          <w:color w:val="BF0000"/>
                        </w:rPr>
                        <w:t xml:space="preserve">Code of </w:t>
                      </w:r>
                      <w:r>
                        <w:rPr>
                          <w:b/>
                          <w:color w:val="BF0000"/>
                          <w:spacing w:val="-2"/>
                        </w:rPr>
                        <w:t>Conduct</w:t>
                      </w:r>
                    </w:p>
                    <w:p w14:paraId="064152DC" w14:textId="66544035" w:rsidR="001B141A" w:rsidRDefault="001B141A" w:rsidP="001B141A">
                      <w:pPr>
                        <w:tabs>
                          <w:tab w:val="left" w:pos="2701"/>
                        </w:tabs>
                        <w:ind w:left="194" w:right="193"/>
                        <w:rPr>
                          <w:i/>
                          <w:color w:val="000000"/>
                          <w:sz w:val="18"/>
                        </w:rPr>
                      </w:pPr>
                      <w:proofErr w:type="gramStart"/>
                      <w:r>
                        <w:rPr>
                          <w:i/>
                          <w:color w:val="000000"/>
                          <w:sz w:val="18"/>
                        </w:rPr>
                        <w:t xml:space="preserve">I </w:t>
                      </w:r>
                      <w:r w:rsidR="002A7380">
                        <w:rPr>
                          <w:i/>
                          <w:color w:val="000000"/>
                          <w:sz w:val="18"/>
                        </w:rPr>
                        <w:t>,</w:t>
                      </w:r>
                      <w:proofErr w:type="gramEnd"/>
                      <w:r w:rsidR="002A7380">
                        <w:rPr>
                          <w:i/>
                          <w:color w:val="000000"/>
                          <w:sz w:val="18"/>
                        </w:rPr>
                        <w:t xml:space="preserve"> </w:t>
                      </w:r>
                      <w:r w:rsidR="002A7380" w:rsidRPr="002A7380">
                        <w:rPr>
                          <w:b/>
                          <w:bCs/>
                          <w:i/>
                          <w:color w:val="000000"/>
                          <w:sz w:val="18"/>
                        </w:rPr>
                        <w:t>Dharshavardhan</w:t>
                      </w:r>
                      <w:r w:rsidR="002A7380" w:rsidRPr="002A7380">
                        <w:rPr>
                          <w:b/>
                          <w:bCs/>
                          <w:color w:val="000000"/>
                          <w:sz w:val="18"/>
                          <w:u w:val="single"/>
                        </w:rPr>
                        <w:t xml:space="preserve"> </w:t>
                      </w:r>
                      <w:proofErr w:type="gramStart"/>
                      <w:r w:rsidR="002A7380" w:rsidRPr="002A7380">
                        <w:rPr>
                          <w:b/>
                          <w:bCs/>
                          <w:color w:val="000000"/>
                          <w:sz w:val="18"/>
                          <w:u w:val="single"/>
                        </w:rPr>
                        <w:t>192420039</w:t>
                      </w:r>
                      <w:r w:rsidR="002A7380">
                        <w:rPr>
                          <w:color w:val="000000"/>
                          <w:sz w:val="18"/>
                          <w:u w:val="single"/>
                        </w:rPr>
                        <w:t xml:space="preserve"> </w:t>
                      </w:r>
                      <w:r>
                        <w:rPr>
                          <w:color w:val="000000"/>
                          <w:spacing w:val="-29"/>
                          <w:sz w:val="18"/>
                        </w:rPr>
                        <w:t xml:space="preserve"> </w:t>
                      </w:r>
                      <w:r>
                        <w:rPr>
                          <w:i/>
                          <w:color w:val="000000"/>
                          <w:sz w:val="18"/>
                        </w:rPr>
                        <w:t>(</w:t>
                      </w:r>
                      <w:proofErr w:type="gramEnd"/>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13146990" w14:textId="77777777" w:rsidR="001B141A" w:rsidRDefault="001B141A" w:rsidP="001B141A">
                      <w:pPr>
                        <w:tabs>
                          <w:tab w:val="left" w:pos="4329"/>
                        </w:tabs>
                        <w:spacing w:before="60"/>
                        <w:ind w:left="194"/>
                        <w:rPr>
                          <w:color w:val="000000"/>
                          <w:sz w:val="18"/>
                        </w:rPr>
                      </w:pPr>
                      <w:r>
                        <w:rPr>
                          <w:color w:val="000000"/>
                          <w:sz w:val="18"/>
                        </w:rPr>
                        <w:t xml:space="preserve">Signature of the Student: </w:t>
                      </w:r>
                      <w:r>
                        <w:rPr>
                          <w:color w:val="000000"/>
                          <w:sz w:val="18"/>
                          <w:u w:val="single"/>
                        </w:rPr>
                        <w:tab/>
                      </w:r>
                    </w:p>
                  </w:txbxContent>
                </v:textbox>
                <w10:wrap type="topAndBottom" anchorx="page"/>
              </v:shape>
            </w:pict>
          </mc:Fallback>
        </mc:AlternateContent>
      </w: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1B141A" w14:paraId="61D68A40" w14:textId="77777777" w:rsidTr="0088000D">
        <w:trPr>
          <w:trHeight w:val="346"/>
        </w:trPr>
        <w:tc>
          <w:tcPr>
            <w:tcW w:w="1800" w:type="dxa"/>
            <w:shd w:val="clear" w:color="auto" w:fill="D5E3F0"/>
          </w:tcPr>
          <w:p w14:paraId="0FC000F6" w14:textId="77777777" w:rsidR="001B141A" w:rsidRDefault="001B141A" w:rsidP="0088000D">
            <w:pPr>
              <w:pStyle w:val="TableParagraph"/>
              <w:spacing w:before="70"/>
              <w:ind w:left="119"/>
              <w:rPr>
                <w:rFonts w:ascii="Times New Roman"/>
                <w:b/>
                <w:sz w:val="18"/>
              </w:rPr>
            </w:pPr>
            <w:r>
              <w:rPr>
                <w:rFonts w:ascii="Times New Roman"/>
                <w:b/>
                <w:color w:val="1F4E78"/>
                <w:sz w:val="18"/>
              </w:rPr>
              <w:t xml:space="preserve">Course </w:t>
            </w:r>
            <w:r>
              <w:rPr>
                <w:rFonts w:ascii="Times New Roman"/>
                <w:b/>
                <w:color w:val="1F4E78"/>
                <w:spacing w:val="-2"/>
                <w:sz w:val="18"/>
              </w:rPr>
              <w:t>Code:</w:t>
            </w:r>
          </w:p>
        </w:tc>
        <w:tc>
          <w:tcPr>
            <w:tcW w:w="3240" w:type="dxa"/>
          </w:tcPr>
          <w:p w14:paraId="53F19A95" w14:textId="77777777" w:rsidR="001B141A" w:rsidRDefault="001B141A" w:rsidP="0088000D">
            <w:pPr>
              <w:pStyle w:val="TableParagraph"/>
              <w:spacing w:before="70"/>
              <w:ind w:left="119"/>
              <w:rPr>
                <w:rFonts w:ascii="Times New Roman"/>
                <w:sz w:val="18"/>
              </w:rPr>
            </w:pPr>
            <w:r>
              <w:rPr>
                <w:rFonts w:ascii="Times New Roman"/>
                <w:sz w:val="18"/>
              </w:rPr>
              <w:t xml:space="preserve">CSA10 / </w:t>
            </w:r>
            <w:r>
              <w:rPr>
                <w:rFonts w:ascii="Times New Roman"/>
                <w:spacing w:val="-2"/>
                <w:sz w:val="18"/>
              </w:rPr>
              <w:t>CSA1005</w:t>
            </w:r>
          </w:p>
        </w:tc>
        <w:tc>
          <w:tcPr>
            <w:tcW w:w="1800" w:type="dxa"/>
            <w:shd w:val="clear" w:color="auto" w:fill="D5E3F0"/>
          </w:tcPr>
          <w:p w14:paraId="76C42F53" w14:textId="77777777" w:rsidR="001B141A" w:rsidRDefault="001B141A" w:rsidP="0088000D">
            <w:pPr>
              <w:pStyle w:val="TableParagraph"/>
              <w:spacing w:before="70"/>
              <w:ind w:left="119"/>
              <w:rPr>
                <w:rFonts w:ascii="Times New Roman"/>
                <w:b/>
                <w:sz w:val="18"/>
              </w:rPr>
            </w:pPr>
            <w:r>
              <w:rPr>
                <w:rFonts w:ascii="Times New Roman"/>
                <w:b/>
                <w:color w:val="1F4E78"/>
                <w:sz w:val="18"/>
              </w:rPr>
              <w:t xml:space="preserve">Course </w:t>
            </w:r>
            <w:r>
              <w:rPr>
                <w:rFonts w:ascii="Times New Roman"/>
                <w:b/>
                <w:color w:val="1F4E78"/>
                <w:spacing w:val="-2"/>
                <w:sz w:val="18"/>
              </w:rPr>
              <w:t>Title:</w:t>
            </w:r>
          </w:p>
        </w:tc>
        <w:tc>
          <w:tcPr>
            <w:tcW w:w="3240" w:type="dxa"/>
          </w:tcPr>
          <w:p w14:paraId="5F588441" w14:textId="77777777" w:rsidR="001B141A" w:rsidRDefault="001B141A" w:rsidP="0088000D">
            <w:pPr>
              <w:pStyle w:val="TableParagraph"/>
              <w:spacing w:before="70"/>
              <w:ind w:left="119"/>
              <w:rPr>
                <w:rFonts w:ascii="Times New Roman"/>
                <w:sz w:val="18"/>
              </w:rPr>
            </w:pPr>
            <w:r>
              <w:rPr>
                <w:rFonts w:ascii="Times New Roman"/>
                <w:sz w:val="18"/>
              </w:rPr>
              <w:t xml:space="preserve">Software </w:t>
            </w:r>
            <w:r>
              <w:rPr>
                <w:rFonts w:ascii="Times New Roman"/>
                <w:spacing w:val="-2"/>
                <w:sz w:val="18"/>
              </w:rPr>
              <w:t>Engineering</w:t>
            </w:r>
          </w:p>
        </w:tc>
      </w:tr>
      <w:tr w:rsidR="001B141A" w14:paraId="24215AA8" w14:textId="77777777" w:rsidTr="0088000D">
        <w:trPr>
          <w:trHeight w:val="553"/>
        </w:trPr>
        <w:tc>
          <w:tcPr>
            <w:tcW w:w="1800" w:type="dxa"/>
            <w:shd w:val="clear" w:color="auto" w:fill="D5E3F0"/>
          </w:tcPr>
          <w:p w14:paraId="7E82B4E1" w14:textId="77777777" w:rsidR="001B141A" w:rsidRDefault="001B141A" w:rsidP="0088000D">
            <w:pPr>
              <w:pStyle w:val="TableParagraph"/>
              <w:spacing w:before="173"/>
              <w:ind w:left="119"/>
              <w:rPr>
                <w:rFonts w:ascii="Times New Roman"/>
                <w:b/>
                <w:sz w:val="18"/>
              </w:rPr>
            </w:pPr>
            <w:r>
              <w:rPr>
                <w:rFonts w:ascii="Times New Roman"/>
                <w:b/>
                <w:color w:val="1F4E78"/>
                <w:sz w:val="18"/>
              </w:rPr>
              <w:t xml:space="preserve">CO </w:t>
            </w:r>
            <w:r>
              <w:rPr>
                <w:rFonts w:ascii="Times New Roman"/>
                <w:b/>
                <w:color w:val="1F4E78"/>
                <w:spacing w:val="-2"/>
                <w:sz w:val="18"/>
              </w:rPr>
              <w:t>Assessed:</w:t>
            </w:r>
          </w:p>
        </w:tc>
        <w:tc>
          <w:tcPr>
            <w:tcW w:w="3240" w:type="dxa"/>
          </w:tcPr>
          <w:p w14:paraId="776210B3" w14:textId="77777777" w:rsidR="001B141A" w:rsidRDefault="001B141A" w:rsidP="0088000D">
            <w:pPr>
              <w:pStyle w:val="TableParagraph"/>
              <w:spacing w:before="173"/>
              <w:ind w:left="119"/>
              <w:rPr>
                <w:rFonts w:ascii="Times New Roman"/>
                <w:sz w:val="18"/>
              </w:rPr>
            </w:pPr>
            <w:r>
              <w:rPr>
                <w:rFonts w:ascii="Times New Roman"/>
                <w:spacing w:val="-5"/>
                <w:sz w:val="18"/>
              </w:rPr>
              <w:t>CO1</w:t>
            </w:r>
          </w:p>
        </w:tc>
        <w:tc>
          <w:tcPr>
            <w:tcW w:w="1800" w:type="dxa"/>
            <w:shd w:val="clear" w:color="auto" w:fill="D5E3F0"/>
          </w:tcPr>
          <w:p w14:paraId="082791B3" w14:textId="77777777" w:rsidR="001B141A" w:rsidRDefault="001B141A" w:rsidP="0088000D">
            <w:pPr>
              <w:pStyle w:val="TableParagraph"/>
              <w:spacing w:before="173"/>
              <w:ind w:left="119"/>
              <w:rPr>
                <w:rFonts w:ascii="Times New Roman"/>
                <w:b/>
                <w:sz w:val="18"/>
              </w:rPr>
            </w:pPr>
            <w:r>
              <w:rPr>
                <w:rFonts w:ascii="Times New Roman"/>
                <w:b/>
                <w:color w:val="1F4E78"/>
                <w:spacing w:val="-2"/>
                <w:sz w:val="18"/>
              </w:rPr>
              <w:t>Assessment:</w:t>
            </w:r>
          </w:p>
        </w:tc>
        <w:tc>
          <w:tcPr>
            <w:tcW w:w="3240" w:type="dxa"/>
          </w:tcPr>
          <w:p w14:paraId="710D3E71" w14:textId="77777777" w:rsidR="001B141A" w:rsidRDefault="001B141A" w:rsidP="0088000D">
            <w:pPr>
              <w:pStyle w:val="TableParagraph"/>
              <w:spacing w:before="70"/>
              <w:ind w:left="119" w:right="192"/>
              <w:rPr>
                <w:rFonts w:ascii="Times New Roman" w:hAnsi="Times New Roman"/>
                <w:sz w:val="18"/>
              </w:rPr>
            </w:pPr>
            <w:r>
              <w:rPr>
                <w:rFonts w:ascii="Times New Roman" w:hAnsi="Times New Roman"/>
                <w:sz w:val="18"/>
              </w:rPr>
              <w:t>Assessment</w:t>
            </w:r>
            <w:r>
              <w:rPr>
                <w:rFonts w:ascii="Times New Roman" w:hAnsi="Times New Roman"/>
                <w:spacing w:val="-8"/>
                <w:sz w:val="18"/>
              </w:rPr>
              <w:t xml:space="preserve"> </w:t>
            </w:r>
            <w:r>
              <w:rPr>
                <w:rFonts w:ascii="Times New Roman" w:hAnsi="Times New Roman"/>
                <w:sz w:val="18"/>
              </w:rPr>
              <w:t>Tool</w:t>
            </w:r>
            <w:r>
              <w:rPr>
                <w:rFonts w:ascii="Times New Roman" w:hAnsi="Times New Roman"/>
                <w:spacing w:val="-8"/>
                <w:sz w:val="18"/>
              </w:rPr>
              <w:t xml:space="preserve"> </w:t>
            </w:r>
            <w:r>
              <w:rPr>
                <w:rFonts w:ascii="Times New Roman" w:hAnsi="Times New Roman"/>
                <w:sz w:val="18"/>
              </w:rPr>
              <w:t>1</w:t>
            </w:r>
            <w:r>
              <w:rPr>
                <w:rFonts w:ascii="Times New Roman" w:hAnsi="Times New Roman"/>
                <w:spacing w:val="-8"/>
                <w:sz w:val="18"/>
              </w:rPr>
              <w:t xml:space="preserve"> </w:t>
            </w:r>
            <w:r>
              <w:rPr>
                <w:rFonts w:ascii="Times New Roman" w:hAnsi="Times New Roman"/>
                <w:sz w:val="18"/>
              </w:rPr>
              <w:t>–</w:t>
            </w:r>
            <w:r>
              <w:rPr>
                <w:rFonts w:ascii="Times New Roman" w:hAnsi="Times New Roman"/>
                <w:spacing w:val="-8"/>
                <w:sz w:val="18"/>
              </w:rPr>
              <w:t xml:space="preserve"> </w:t>
            </w:r>
            <w:r>
              <w:rPr>
                <w:rFonts w:ascii="Times New Roman" w:hAnsi="Times New Roman"/>
                <w:sz w:val="18"/>
              </w:rPr>
              <w:t>Case</w:t>
            </w:r>
            <w:r>
              <w:rPr>
                <w:rFonts w:ascii="Times New Roman" w:hAnsi="Times New Roman"/>
                <w:spacing w:val="-8"/>
                <w:sz w:val="18"/>
              </w:rPr>
              <w:t xml:space="preserve"> </w:t>
            </w:r>
            <w:r>
              <w:rPr>
                <w:rFonts w:ascii="Times New Roman" w:hAnsi="Times New Roman"/>
                <w:sz w:val="18"/>
              </w:rPr>
              <w:t xml:space="preserve">Study </w:t>
            </w:r>
            <w:r>
              <w:rPr>
                <w:rFonts w:ascii="Times New Roman" w:hAnsi="Times New Roman"/>
                <w:spacing w:val="-2"/>
                <w:sz w:val="18"/>
              </w:rPr>
              <w:t>Analysis</w:t>
            </w:r>
          </w:p>
        </w:tc>
      </w:tr>
      <w:tr w:rsidR="001B141A" w14:paraId="2FD07665" w14:textId="77777777" w:rsidTr="0088000D">
        <w:trPr>
          <w:trHeight w:val="346"/>
        </w:trPr>
        <w:tc>
          <w:tcPr>
            <w:tcW w:w="1800" w:type="dxa"/>
            <w:shd w:val="clear" w:color="auto" w:fill="D5E3F0"/>
          </w:tcPr>
          <w:p w14:paraId="2E9F9E32" w14:textId="77777777" w:rsidR="001B141A" w:rsidRDefault="001B141A" w:rsidP="0088000D">
            <w:pPr>
              <w:pStyle w:val="TableParagraph"/>
              <w:spacing w:before="70"/>
              <w:ind w:left="119"/>
              <w:rPr>
                <w:rFonts w:ascii="Times New Roman"/>
                <w:b/>
                <w:sz w:val="18"/>
              </w:rPr>
            </w:pPr>
            <w:r>
              <w:rPr>
                <w:rFonts w:ascii="Times New Roman"/>
                <w:b/>
                <w:color w:val="1F4E78"/>
                <w:spacing w:val="-2"/>
                <w:sz w:val="18"/>
              </w:rPr>
              <w:t>Weightage:</w:t>
            </w:r>
          </w:p>
        </w:tc>
        <w:tc>
          <w:tcPr>
            <w:tcW w:w="3240" w:type="dxa"/>
          </w:tcPr>
          <w:p w14:paraId="3C84C2B9" w14:textId="77777777" w:rsidR="001B141A" w:rsidRDefault="001B141A" w:rsidP="0088000D">
            <w:pPr>
              <w:pStyle w:val="TableParagraph"/>
              <w:spacing w:before="70"/>
              <w:ind w:left="119"/>
              <w:rPr>
                <w:rFonts w:ascii="Times New Roman"/>
                <w:sz w:val="18"/>
              </w:rPr>
            </w:pPr>
            <w:r>
              <w:rPr>
                <w:rFonts w:ascii="Times New Roman"/>
                <w:spacing w:val="-5"/>
                <w:sz w:val="18"/>
              </w:rPr>
              <w:t>20%</w:t>
            </w:r>
          </w:p>
        </w:tc>
        <w:tc>
          <w:tcPr>
            <w:tcW w:w="1800" w:type="dxa"/>
            <w:shd w:val="clear" w:color="auto" w:fill="D5E3F0"/>
          </w:tcPr>
          <w:p w14:paraId="4C2F15E3" w14:textId="77777777" w:rsidR="001B141A" w:rsidRDefault="001B141A" w:rsidP="0088000D">
            <w:pPr>
              <w:pStyle w:val="TableParagraph"/>
              <w:spacing w:before="70"/>
              <w:ind w:left="119"/>
              <w:rPr>
                <w:rFonts w:ascii="Times New Roman"/>
                <w:b/>
                <w:sz w:val="18"/>
              </w:rPr>
            </w:pPr>
            <w:r>
              <w:rPr>
                <w:rFonts w:ascii="Times New Roman"/>
                <w:b/>
                <w:color w:val="1F4E78"/>
                <w:sz w:val="18"/>
              </w:rPr>
              <w:t xml:space="preserve">Total </w:t>
            </w:r>
            <w:r>
              <w:rPr>
                <w:rFonts w:ascii="Times New Roman"/>
                <w:b/>
                <w:color w:val="1F4E78"/>
                <w:spacing w:val="-2"/>
                <w:sz w:val="18"/>
              </w:rPr>
              <w:t>Marks:</w:t>
            </w:r>
          </w:p>
        </w:tc>
        <w:tc>
          <w:tcPr>
            <w:tcW w:w="3240" w:type="dxa"/>
          </w:tcPr>
          <w:p w14:paraId="456787C5" w14:textId="77777777" w:rsidR="001B141A" w:rsidRDefault="001B141A" w:rsidP="0088000D">
            <w:pPr>
              <w:pStyle w:val="TableParagraph"/>
              <w:spacing w:before="70"/>
              <w:ind w:left="119"/>
              <w:rPr>
                <w:rFonts w:ascii="Times New Roman"/>
                <w:sz w:val="18"/>
              </w:rPr>
            </w:pPr>
            <w:r>
              <w:rPr>
                <w:rFonts w:ascii="Times New Roman"/>
                <w:spacing w:val="-5"/>
                <w:sz w:val="18"/>
              </w:rPr>
              <w:t>25</w:t>
            </w:r>
          </w:p>
        </w:tc>
      </w:tr>
      <w:tr w:rsidR="001B141A" w14:paraId="3BCAB026" w14:textId="77777777" w:rsidTr="0088000D">
        <w:trPr>
          <w:trHeight w:val="553"/>
        </w:trPr>
        <w:tc>
          <w:tcPr>
            <w:tcW w:w="1800" w:type="dxa"/>
            <w:shd w:val="clear" w:color="auto" w:fill="D5E3F0"/>
          </w:tcPr>
          <w:p w14:paraId="6B5AD4C2" w14:textId="77777777" w:rsidR="001B141A" w:rsidRDefault="001B141A" w:rsidP="0088000D">
            <w:pPr>
              <w:pStyle w:val="TableParagraph"/>
              <w:spacing w:before="173"/>
              <w:ind w:left="119"/>
              <w:rPr>
                <w:rFonts w:ascii="Times New Roman"/>
                <w:b/>
                <w:sz w:val="18"/>
              </w:rPr>
            </w:pPr>
            <w:r>
              <w:rPr>
                <w:rFonts w:ascii="Times New Roman"/>
                <w:b/>
                <w:color w:val="1F4E78"/>
                <w:sz w:val="18"/>
              </w:rPr>
              <w:t xml:space="preserve">CO1 </w:t>
            </w:r>
            <w:r>
              <w:rPr>
                <w:rFonts w:ascii="Times New Roman"/>
                <w:b/>
                <w:color w:val="1F4E78"/>
                <w:spacing w:val="-2"/>
                <w:sz w:val="18"/>
              </w:rPr>
              <w:t>Statement:</w:t>
            </w:r>
          </w:p>
        </w:tc>
        <w:tc>
          <w:tcPr>
            <w:tcW w:w="8280" w:type="dxa"/>
            <w:gridSpan w:val="3"/>
            <w:shd w:val="clear" w:color="auto" w:fill="EBF2FA"/>
          </w:tcPr>
          <w:p w14:paraId="16A10F0A" w14:textId="77777777" w:rsidR="001B141A" w:rsidRDefault="001B141A" w:rsidP="0088000D">
            <w:pPr>
              <w:pStyle w:val="TableParagraph"/>
              <w:spacing w:before="70"/>
              <w:ind w:left="119" w:right="108"/>
              <w:rPr>
                <w:rFonts w:ascii="Times New Roman"/>
                <w:i/>
                <w:sz w:val="18"/>
              </w:rPr>
            </w:pPr>
            <w:r>
              <w:rPr>
                <w:rFonts w:ascii="Times New Roman"/>
                <w:i/>
                <w:sz w:val="18"/>
              </w:rPr>
              <w:t>Apply</w:t>
            </w:r>
            <w:r>
              <w:rPr>
                <w:rFonts w:ascii="Times New Roman"/>
                <w:i/>
                <w:spacing w:val="40"/>
                <w:sz w:val="18"/>
              </w:rPr>
              <w:t xml:space="preserve"> </w:t>
            </w:r>
            <w:r>
              <w:rPr>
                <w:rFonts w:ascii="Times New Roman"/>
                <w:i/>
                <w:sz w:val="18"/>
              </w:rPr>
              <w:t>advanced</w:t>
            </w:r>
            <w:r>
              <w:rPr>
                <w:rFonts w:ascii="Times New Roman"/>
                <w:i/>
                <w:spacing w:val="40"/>
                <w:sz w:val="18"/>
              </w:rPr>
              <w:t xml:space="preserve"> </w:t>
            </w:r>
            <w:r>
              <w:rPr>
                <w:rFonts w:ascii="Times New Roman"/>
                <w:i/>
                <w:sz w:val="18"/>
              </w:rPr>
              <w:t>methodologies</w:t>
            </w:r>
            <w:r>
              <w:rPr>
                <w:rFonts w:ascii="Times New Roman"/>
                <w:i/>
                <w:spacing w:val="40"/>
                <w:sz w:val="18"/>
              </w:rPr>
              <w:t xml:space="preserve"> </w:t>
            </w:r>
            <w:r>
              <w:rPr>
                <w:rFonts w:ascii="Times New Roman"/>
                <w:i/>
                <w:sz w:val="18"/>
              </w:rPr>
              <w:t>and</w:t>
            </w:r>
            <w:r>
              <w:rPr>
                <w:rFonts w:ascii="Times New Roman"/>
                <w:i/>
                <w:spacing w:val="40"/>
                <w:sz w:val="18"/>
              </w:rPr>
              <w:t xml:space="preserve"> </w:t>
            </w:r>
            <w:r>
              <w:rPr>
                <w:rFonts w:ascii="Times New Roman"/>
                <w:i/>
                <w:sz w:val="18"/>
              </w:rPr>
              <w:t>agile</w:t>
            </w:r>
            <w:r>
              <w:rPr>
                <w:rFonts w:ascii="Times New Roman"/>
                <w:i/>
                <w:spacing w:val="40"/>
                <w:sz w:val="18"/>
              </w:rPr>
              <w:t xml:space="preserve"> </w:t>
            </w:r>
            <w:r>
              <w:rPr>
                <w:rFonts w:ascii="Times New Roman"/>
                <w:i/>
                <w:sz w:val="18"/>
              </w:rPr>
              <w:t>project</w:t>
            </w:r>
            <w:r>
              <w:rPr>
                <w:rFonts w:ascii="Times New Roman"/>
                <w:i/>
                <w:spacing w:val="40"/>
                <w:sz w:val="18"/>
              </w:rPr>
              <w:t xml:space="preserve"> </w:t>
            </w:r>
            <w:r>
              <w:rPr>
                <w:rFonts w:ascii="Times New Roman"/>
                <w:i/>
                <w:sz w:val="18"/>
              </w:rPr>
              <w:t>management</w:t>
            </w:r>
            <w:r>
              <w:rPr>
                <w:rFonts w:ascii="Times New Roman"/>
                <w:i/>
                <w:spacing w:val="40"/>
                <w:sz w:val="18"/>
              </w:rPr>
              <w:t xml:space="preserve"> </w:t>
            </w:r>
            <w:r>
              <w:rPr>
                <w:rFonts w:ascii="Times New Roman"/>
                <w:i/>
                <w:sz w:val="18"/>
              </w:rPr>
              <w:t>techniques</w:t>
            </w:r>
            <w:r>
              <w:rPr>
                <w:rFonts w:ascii="Times New Roman"/>
                <w:i/>
                <w:spacing w:val="40"/>
                <w:sz w:val="18"/>
              </w:rPr>
              <w:t xml:space="preserve"> </w:t>
            </w:r>
            <w:r>
              <w:rPr>
                <w:rFonts w:ascii="Times New Roman"/>
                <w:i/>
                <w:sz w:val="18"/>
              </w:rPr>
              <w:t>to</w:t>
            </w:r>
            <w:r>
              <w:rPr>
                <w:rFonts w:ascii="Times New Roman"/>
                <w:i/>
                <w:spacing w:val="40"/>
                <w:sz w:val="18"/>
              </w:rPr>
              <w:t xml:space="preserve"> </w:t>
            </w:r>
            <w:r>
              <w:rPr>
                <w:rFonts w:ascii="Times New Roman"/>
                <w:i/>
                <w:sz w:val="18"/>
              </w:rPr>
              <w:t>manage</w:t>
            </w:r>
            <w:r>
              <w:rPr>
                <w:rFonts w:ascii="Times New Roman"/>
                <w:i/>
                <w:spacing w:val="40"/>
                <w:sz w:val="18"/>
              </w:rPr>
              <w:t xml:space="preserve"> </w:t>
            </w:r>
            <w:r>
              <w:rPr>
                <w:rFonts w:ascii="Times New Roman"/>
                <w:i/>
                <w:sz w:val="18"/>
              </w:rPr>
              <w:t>software</w:t>
            </w:r>
            <w:r>
              <w:rPr>
                <w:rFonts w:ascii="Times New Roman"/>
                <w:i/>
                <w:spacing w:val="40"/>
                <w:sz w:val="18"/>
              </w:rPr>
              <w:t xml:space="preserve"> </w:t>
            </w:r>
            <w:r>
              <w:rPr>
                <w:rFonts w:ascii="Times New Roman"/>
                <w:i/>
                <w:sz w:val="18"/>
              </w:rPr>
              <w:t xml:space="preserve">projects </w:t>
            </w:r>
            <w:r>
              <w:rPr>
                <w:rFonts w:ascii="Times New Roman"/>
                <w:i/>
                <w:spacing w:val="-2"/>
                <w:sz w:val="18"/>
              </w:rPr>
              <w:t>effectively</w:t>
            </w:r>
          </w:p>
        </w:tc>
      </w:tr>
      <w:tr w:rsidR="001B141A" w14:paraId="72835263" w14:textId="77777777" w:rsidTr="0088000D">
        <w:trPr>
          <w:trHeight w:val="415"/>
        </w:trPr>
        <w:tc>
          <w:tcPr>
            <w:tcW w:w="1800" w:type="dxa"/>
            <w:shd w:val="clear" w:color="auto" w:fill="D5E3F0"/>
          </w:tcPr>
          <w:p w14:paraId="69D48083" w14:textId="77777777" w:rsidR="001B141A" w:rsidRDefault="001B141A" w:rsidP="0088000D">
            <w:pPr>
              <w:pStyle w:val="TableParagraph"/>
              <w:spacing w:before="104"/>
              <w:ind w:left="119"/>
              <w:rPr>
                <w:rFonts w:ascii="Times New Roman"/>
                <w:b/>
                <w:sz w:val="18"/>
              </w:rPr>
            </w:pPr>
            <w:r>
              <w:rPr>
                <w:rFonts w:ascii="Times New Roman"/>
                <w:b/>
                <w:color w:val="1F4E78"/>
                <w:sz w:val="18"/>
              </w:rPr>
              <w:t xml:space="preserve">Student </w:t>
            </w:r>
            <w:r>
              <w:rPr>
                <w:rFonts w:ascii="Times New Roman"/>
                <w:b/>
                <w:color w:val="1F4E78"/>
                <w:spacing w:val="-2"/>
                <w:sz w:val="18"/>
              </w:rPr>
              <w:t>Name:</w:t>
            </w:r>
          </w:p>
        </w:tc>
        <w:tc>
          <w:tcPr>
            <w:tcW w:w="3240" w:type="dxa"/>
          </w:tcPr>
          <w:p w14:paraId="18531236" w14:textId="7FDDA3FB" w:rsidR="001B141A" w:rsidRDefault="002A7380" w:rsidP="0088000D">
            <w:pPr>
              <w:pStyle w:val="TableParagraph"/>
              <w:ind w:left="0"/>
              <w:rPr>
                <w:rFonts w:ascii="Times New Roman"/>
              </w:rPr>
            </w:pPr>
            <w:r>
              <w:rPr>
                <w:rFonts w:ascii="Times New Roman"/>
              </w:rPr>
              <w:t>Dharshavardhan SB</w:t>
            </w:r>
          </w:p>
        </w:tc>
        <w:tc>
          <w:tcPr>
            <w:tcW w:w="1800" w:type="dxa"/>
            <w:shd w:val="clear" w:color="auto" w:fill="D5E3F0"/>
          </w:tcPr>
          <w:p w14:paraId="45EE5551" w14:textId="77777777" w:rsidR="001B141A" w:rsidRDefault="001B141A" w:rsidP="0088000D">
            <w:pPr>
              <w:pStyle w:val="TableParagraph"/>
              <w:spacing w:before="104"/>
              <w:ind w:left="119"/>
              <w:rPr>
                <w:rFonts w:ascii="Times New Roman"/>
                <w:b/>
                <w:sz w:val="18"/>
              </w:rPr>
            </w:pPr>
            <w:r>
              <w:rPr>
                <w:rFonts w:ascii="Times New Roman"/>
                <w:b/>
                <w:color w:val="1F4E78"/>
                <w:sz w:val="18"/>
              </w:rPr>
              <w:t xml:space="preserve">Reg. </w:t>
            </w:r>
            <w:r>
              <w:rPr>
                <w:rFonts w:ascii="Times New Roman"/>
                <w:b/>
                <w:color w:val="1F4E78"/>
                <w:spacing w:val="-4"/>
                <w:sz w:val="18"/>
              </w:rPr>
              <w:t>No.:</w:t>
            </w:r>
          </w:p>
        </w:tc>
        <w:tc>
          <w:tcPr>
            <w:tcW w:w="3240" w:type="dxa"/>
          </w:tcPr>
          <w:p w14:paraId="634BEB00" w14:textId="03050025" w:rsidR="001B141A" w:rsidRDefault="002A7380" w:rsidP="0088000D">
            <w:pPr>
              <w:pStyle w:val="TableParagraph"/>
              <w:ind w:left="0"/>
              <w:rPr>
                <w:rFonts w:ascii="Times New Roman"/>
              </w:rPr>
            </w:pPr>
            <w:r>
              <w:rPr>
                <w:rFonts w:ascii="Times New Roman"/>
              </w:rPr>
              <w:t>192420039</w:t>
            </w:r>
          </w:p>
        </w:tc>
      </w:tr>
      <w:tr w:rsidR="001B141A" w14:paraId="6B3AE758" w14:textId="77777777" w:rsidTr="0088000D">
        <w:trPr>
          <w:trHeight w:val="415"/>
        </w:trPr>
        <w:tc>
          <w:tcPr>
            <w:tcW w:w="1800" w:type="dxa"/>
            <w:shd w:val="clear" w:color="auto" w:fill="D5E3F0"/>
          </w:tcPr>
          <w:p w14:paraId="32FC95AE" w14:textId="77777777" w:rsidR="001B141A" w:rsidRDefault="001B141A" w:rsidP="0088000D">
            <w:pPr>
              <w:pStyle w:val="TableParagraph"/>
              <w:spacing w:before="104"/>
              <w:ind w:left="119"/>
              <w:rPr>
                <w:rFonts w:ascii="Times New Roman"/>
                <w:b/>
                <w:sz w:val="18"/>
              </w:rPr>
            </w:pPr>
            <w:r>
              <w:rPr>
                <w:rFonts w:ascii="Times New Roman"/>
                <w:b/>
                <w:color w:val="1F4E78"/>
                <w:spacing w:val="-2"/>
                <w:sz w:val="18"/>
              </w:rPr>
              <w:t>Date:</w:t>
            </w:r>
          </w:p>
        </w:tc>
        <w:tc>
          <w:tcPr>
            <w:tcW w:w="3240" w:type="dxa"/>
          </w:tcPr>
          <w:p w14:paraId="1F06F57A" w14:textId="32E59135" w:rsidR="001B141A" w:rsidRDefault="002A7380" w:rsidP="0088000D">
            <w:pPr>
              <w:pStyle w:val="TableParagraph"/>
              <w:ind w:left="0"/>
              <w:rPr>
                <w:rFonts w:ascii="Times New Roman"/>
              </w:rPr>
            </w:pPr>
            <w:r>
              <w:rPr>
                <w:rFonts w:ascii="Times New Roman"/>
              </w:rPr>
              <w:t>22.10.2026</w:t>
            </w:r>
          </w:p>
        </w:tc>
        <w:tc>
          <w:tcPr>
            <w:tcW w:w="1800" w:type="dxa"/>
            <w:shd w:val="clear" w:color="auto" w:fill="D5E3F0"/>
          </w:tcPr>
          <w:p w14:paraId="690404D0" w14:textId="77777777" w:rsidR="001B141A" w:rsidRDefault="001B141A" w:rsidP="0088000D">
            <w:pPr>
              <w:pStyle w:val="TableParagraph"/>
              <w:spacing w:before="104"/>
              <w:ind w:left="119"/>
              <w:rPr>
                <w:rFonts w:ascii="Times New Roman"/>
                <w:b/>
                <w:sz w:val="18"/>
              </w:rPr>
            </w:pPr>
            <w:r>
              <w:rPr>
                <w:rFonts w:ascii="Times New Roman"/>
                <w:b/>
                <w:color w:val="1F4E78"/>
                <w:spacing w:val="-2"/>
                <w:sz w:val="18"/>
              </w:rPr>
              <w:t>Duration:</w:t>
            </w:r>
          </w:p>
        </w:tc>
        <w:tc>
          <w:tcPr>
            <w:tcW w:w="3240" w:type="dxa"/>
          </w:tcPr>
          <w:p w14:paraId="5A3981F1" w14:textId="77777777" w:rsidR="001B141A" w:rsidRDefault="001B141A" w:rsidP="0088000D">
            <w:pPr>
              <w:pStyle w:val="TableParagraph"/>
              <w:spacing w:before="70"/>
              <w:ind w:left="119"/>
              <w:rPr>
                <w:rFonts w:ascii="Times New Roman"/>
                <w:sz w:val="24"/>
              </w:rPr>
            </w:pPr>
            <w:r>
              <w:rPr>
                <w:rFonts w:ascii="Times New Roman"/>
                <w:sz w:val="24"/>
              </w:rPr>
              <w:t xml:space="preserve">60 </w:t>
            </w:r>
            <w:r>
              <w:rPr>
                <w:rFonts w:ascii="Times New Roman"/>
                <w:spacing w:val="-2"/>
                <w:sz w:val="24"/>
              </w:rPr>
              <w:t>minutes</w:t>
            </w:r>
          </w:p>
        </w:tc>
      </w:tr>
    </w:tbl>
    <w:p w14:paraId="4DCA1148" w14:textId="7BACD864" w:rsidR="001B141A" w:rsidRDefault="001B141A" w:rsidP="001B141A">
      <w:pPr>
        <w:pStyle w:val="BodyText"/>
        <w:spacing w:before="77"/>
        <w:rPr>
          <w:b/>
          <w:sz w:val="20"/>
        </w:rPr>
      </w:pPr>
    </w:p>
    <w:p w14:paraId="5C05C9CD" w14:textId="77777777" w:rsidR="001B141A" w:rsidRDefault="001B141A" w:rsidP="001B141A">
      <w:pPr>
        <w:spacing w:before="89" w:line="506" w:lineRule="auto"/>
        <w:ind w:left="360" w:right="5816"/>
        <w:rPr>
          <w:b/>
        </w:rPr>
      </w:pPr>
      <w:r>
        <w:rPr>
          <w:b/>
          <w:color w:val="BF0000"/>
          <w:sz w:val="22"/>
        </w:rPr>
        <w:t>Annexure</w:t>
      </w:r>
      <w:r>
        <w:rPr>
          <w:b/>
          <w:color w:val="BF0000"/>
          <w:spacing w:val="-8"/>
          <w:sz w:val="22"/>
        </w:rPr>
        <w:t xml:space="preserve"> </w:t>
      </w:r>
      <w:r>
        <w:rPr>
          <w:b/>
          <w:color w:val="BF0000"/>
          <w:sz w:val="22"/>
        </w:rPr>
        <w:t>A</w:t>
      </w:r>
      <w:r>
        <w:rPr>
          <w:b/>
          <w:color w:val="BF0000"/>
          <w:spacing w:val="-8"/>
          <w:sz w:val="22"/>
        </w:rPr>
        <w:t xml:space="preserve"> </w:t>
      </w:r>
      <w:r>
        <w:rPr>
          <w:b/>
          <w:color w:val="BF0000"/>
          <w:sz w:val="22"/>
        </w:rPr>
        <w:t>–</w:t>
      </w:r>
      <w:r>
        <w:rPr>
          <w:b/>
          <w:color w:val="BF0000"/>
          <w:spacing w:val="-8"/>
          <w:sz w:val="22"/>
        </w:rPr>
        <w:t xml:space="preserve"> </w:t>
      </w:r>
      <w:r>
        <w:rPr>
          <w:b/>
          <w:color w:val="BF0000"/>
        </w:rPr>
        <w:t>Case</w:t>
      </w:r>
      <w:r>
        <w:rPr>
          <w:b/>
          <w:color w:val="BF0000"/>
          <w:spacing w:val="-8"/>
        </w:rPr>
        <w:t xml:space="preserve"> </w:t>
      </w:r>
      <w:r>
        <w:rPr>
          <w:b/>
          <w:color w:val="BF0000"/>
        </w:rPr>
        <w:t>Study</w:t>
      </w:r>
      <w:r>
        <w:rPr>
          <w:b/>
          <w:color w:val="BF0000"/>
          <w:spacing w:val="-8"/>
        </w:rPr>
        <w:t xml:space="preserve"> </w:t>
      </w:r>
      <w:r>
        <w:rPr>
          <w:b/>
          <w:color w:val="BF0000"/>
        </w:rPr>
        <w:t xml:space="preserve">Analysis </w:t>
      </w:r>
      <w:r>
        <w:rPr>
          <w:b/>
        </w:rPr>
        <w:t>Instructions to Students:</w:t>
      </w:r>
    </w:p>
    <w:p w14:paraId="651BA4B9" w14:textId="77777777" w:rsidR="001B141A" w:rsidRDefault="001B141A" w:rsidP="001B141A">
      <w:pPr>
        <w:spacing w:line="249" w:lineRule="exact"/>
        <w:ind w:left="360"/>
      </w:pPr>
      <w:r>
        <w:rPr>
          <w:noProof/>
        </w:rPr>
        <mc:AlternateContent>
          <mc:Choice Requires="wps">
            <w:drawing>
              <wp:anchor distT="0" distB="0" distL="0" distR="0" simplePos="0" relativeHeight="251654144" behindDoc="1" locked="0" layoutInCell="1" allowOverlap="1" wp14:anchorId="4D9AB0FC" wp14:editId="42848AEA">
                <wp:simplePos x="0" y="0"/>
                <wp:positionH relativeFrom="page">
                  <wp:posOffset>685800</wp:posOffset>
                </wp:positionH>
                <wp:positionV relativeFrom="paragraph">
                  <wp:posOffset>-550954</wp:posOffset>
                </wp:positionV>
                <wp:extent cx="6400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B6C2F32" id="Graphic 3" o:spid="_x0000_s1026" style="position:absolute;margin-left:54pt;margin-top:-43.4pt;width:7in;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" path="m,l6400800,e" filled="f" strokecolor="#bf0000" strokeweight=".5pt">
                <v:path arrowok="t"/>
                <w10:wrap anchorx="page"/>
              </v:shape>
            </w:pict>
          </mc:Fallback>
        </mc:AlternateContent>
      </w:r>
      <w:r>
        <w:t>Each</w:t>
      </w:r>
      <w:r>
        <w:rPr>
          <w:spacing w:val="15"/>
        </w:rPr>
        <w:t xml:space="preserve"> </w:t>
      </w:r>
      <w:r>
        <w:t>student</w:t>
      </w:r>
      <w:r>
        <w:rPr>
          <w:spacing w:val="15"/>
        </w:rPr>
        <w:t xml:space="preserve"> </w:t>
      </w:r>
      <w:r>
        <w:t>will</w:t>
      </w:r>
      <w:r>
        <w:rPr>
          <w:spacing w:val="15"/>
        </w:rPr>
        <w:t xml:space="preserve"> </w:t>
      </w:r>
      <w:r>
        <w:t>be</w:t>
      </w:r>
      <w:r>
        <w:rPr>
          <w:spacing w:val="15"/>
        </w:rPr>
        <w:t xml:space="preserve"> </w:t>
      </w:r>
      <w:r>
        <w:t xml:space="preserve">allotted </w:t>
      </w:r>
      <w:r>
        <w:rPr>
          <w:b/>
        </w:rPr>
        <w:t>one</w:t>
      </w:r>
      <w:r>
        <w:rPr>
          <w:b/>
          <w:spacing w:val="15"/>
        </w:rPr>
        <w:t xml:space="preserve"> </w:t>
      </w:r>
      <w:r>
        <w:rPr>
          <w:b/>
        </w:rPr>
        <w:t>problem</w:t>
      </w:r>
      <w:r>
        <w:rPr>
          <w:b/>
          <w:spacing w:val="15"/>
        </w:rPr>
        <w:t xml:space="preserve"> </w:t>
      </w:r>
      <w:r>
        <w:rPr>
          <w:b/>
        </w:rPr>
        <w:t>statement</w:t>
      </w:r>
      <w:r>
        <w:t>.</w:t>
      </w:r>
      <w:r>
        <w:rPr>
          <w:spacing w:val="15"/>
        </w:rPr>
        <w:t xml:space="preserve"> </w:t>
      </w:r>
      <w:r>
        <w:t>Analyze</w:t>
      </w:r>
      <w:r>
        <w:rPr>
          <w:spacing w:val="15"/>
        </w:rPr>
        <w:t xml:space="preserve"> </w:t>
      </w:r>
      <w:r>
        <w:t>the</w:t>
      </w:r>
      <w:r>
        <w:rPr>
          <w:spacing w:val="15"/>
        </w:rPr>
        <w:t xml:space="preserve"> </w:t>
      </w:r>
      <w:r>
        <w:t>assigned</w:t>
      </w:r>
      <w:r>
        <w:rPr>
          <w:spacing w:val="15"/>
        </w:rPr>
        <w:t xml:space="preserve"> </w:t>
      </w:r>
      <w:r>
        <w:t>problem</w:t>
      </w:r>
      <w:r>
        <w:rPr>
          <w:spacing w:val="15"/>
        </w:rPr>
        <w:t xml:space="preserve"> </w:t>
      </w:r>
      <w:r>
        <w:t>systematically</w:t>
      </w:r>
      <w:r>
        <w:rPr>
          <w:spacing w:val="15"/>
        </w:rPr>
        <w:t xml:space="preserve"> </w:t>
      </w:r>
      <w:r>
        <w:rPr>
          <w:spacing w:val="-5"/>
        </w:rPr>
        <w:t>by</w:t>
      </w:r>
    </w:p>
    <w:p w14:paraId="2720751E" w14:textId="6898EACE" w:rsidR="001B141A" w:rsidRDefault="001B141A" w:rsidP="001B141A">
      <w:pPr>
        <w:pStyle w:val="BodyText"/>
        <w:ind w:left="360"/>
      </w:pPr>
      <w:r>
        <w:t>following</w:t>
      </w:r>
      <w:r>
        <w:rPr>
          <w:spacing w:val="40"/>
        </w:rPr>
        <w:t xml:space="preserve"> </w:t>
      </w:r>
      <w:r>
        <w:t>the</w:t>
      </w:r>
      <w:r>
        <w:rPr>
          <w:spacing w:val="40"/>
        </w:rPr>
        <w:t xml:space="preserve"> </w:t>
      </w:r>
      <w:r>
        <w:t>steps</w:t>
      </w:r>
      <w:r>
        <w:rPr>
          <w:spacing w:val="40"/>
        </w:rPr>
        <w:t xml:space="preserve"> </w:t>
      </w:r>
      <w:r>
        <w:t>given</w:t>
      </w:r>
      <w:r>
        <w:rPr>
          <w:spacing w:val="40"/>
        </w:rPr>
        <w:t xml:space="preserve"> </w:t>
      </w:r>
      <w:r>
        <w:t>below.</w:t>
      </w:r>
      <w:r>
        <w:rPr>
          <w:spacing w:val="40"/>
        </w:rPr>
        <w:t xml:space="preserve"> </w:t>
      </w:r>
      <w:r>
        <w:t>Your</w:t>
      </w:r>
      <w:r>
        <w:rPr>
          <w:spacing w:val="40"/>
        </w:rPr>
        <w:t xml:space="preserve"> </w:t>
      </w:r>
      <w:r>
        <w:t>report</w:t>
      </w:r>
      <w:r>
        <w:rPr>
          <w:spacing w:val="40"/>
        </w:rPr>
        <w:t xml:space="preserve"> </w:t>
      </w:r>
      <w:r>
        <w:t>should</w:t>
      </w:r>
      <w:r>
        <w:rPr>
          <w:spacing w:val="40"/>
        </w:rPr>
        <w:t xml:space="preserve"> </w:t>
      </w:r>
      <w:r>
        <w:t>demonstrate</w:t>
      </w:r>
      <w:r>
        <w:rPr>
          <w:spacing w:val="40"/>
        </w:rPr>
        <w:t xml:space="preserve"> </w:t>
      </w:r>
      <w:r>
        <w:t>your</w:t>
      </w:r>
      <w:r>
        <w:rPr>
          <w:spacing w:val="40"/>
        </w:rPr>
        <w:t xml:space="preserve"> </w:t>
      </w:r>
      <w:r>
        <w:t>understanding</w:t>
      </w:r>
      <w:r>
        <w:rPr>
          <w:spacing w:val="40"/>
        </w:rPr>
        <w:t xml:space="preserve"> </w:t>
      </w:r>
      <w:r>
        <w:t>of</w:t>
      </w:r>
      <w:r>
        <w:rPr>
          <w:spacing w:val="40"/>
        </w:rPr>
        <w:t xml:space="preserve"> </w:t>
      </w:r>
      <w:r>
        <w:t>software</w:t>
      </w:r>
      <w:r>
        <w:rPr>
          <w:spacing w:val="80"/>
        </w:rPr>
        <w:t xml:space="preserve"> </w:t>
      </w:r>
      <w:r>
        <w:t>engineering concepts and your ability to design an appropriate software solution.</w:t>
      </w:r>
    </w:p>
    <w:p w14:paraId="7A329E0F" w14:textId="798B1B08" w:rsidR="001B141A" w:rsidRDefault="001B141A" w:rsidP="001B141A">
      <w:pPr>
        <w:pStyle w:val="BodyText"/>
        <w:ind w:left="360"/>
      </w:pPr>
      <w:r>
        <w:t xml:space="preserve">Based on your allotted problem statement, prepare a report by answering the following </w:t>
      </w:r>
      <w:r>
        <w:rPr>
          <w:spacing w:val="-2"/>
        </w:rPr>
        <w:t>questions:</w:t>
      </w:r>
    </w:p>
    <w:p w14:paraId="02E69253" w14:textId="77777777" w:rsidR="001B141A" w:rsidRDefault="001B141A" w:rsidP="001B141A">
      <w:pPr>
        <w:pStyle w:val="Heading2"/>
        <w:numPr>
          <w:ilvl w:val="0"/>
          <w:numId w:val="12"/>
        </w:numPr>
        <w:tabs>
          <w:tab w:val="num" w:pos="360"/>
          <w:tab w:val="left" w:pos="1080"/>
        </w:tabs>
        <w:ind w:left="360"/>
      </w:pPr>
      <w:r>
        <w:t xml:space="preserve">Understand the Problem </w:t>
      </w:r>
      <w:r>
        <w:rPr>
          <w:spacing w:val="-2"/>
        </w:rPr>
        <w:t>Statement</w:t>
      </w:r>
    </w:p>
    <w:p w14:paraId="62882AC7"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Explain the problem in your own </w:t>
      </w:r>
      <w:r>
        <w:rPr>
          <w:spacing w:val="-2"/>
        </w:rPr>
        <w:t>words.</w:t>
      </w:r>
    </w:p>
    <w:p w14:paraId="1CDE1014"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Identify the objectives of the proposed </w:t>
      </w:r>
      <w:r>
        <w:rPr>
          <w:spacing w:val="-2"/>
        </w:rPr>
        <w:t>system.</w:t>
      </w:r>
    </w:p>
    <w:p w14:paraId="0E1B9C72"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State the scope of the </w:t>
      </w:r>
      <w:r>
        <w:rPr>
          <w:spacing w:val="-2"/>
        </w:rPr>
        <w:t>problem.</w:t>
      </w:r>
    </w:p>
    <w:p w14:paraId="544D7856" w14:textId="77777777" w:rsidR="001B141A" w:rsidRDefault="001B141A" w:rsidP="001B141A">
      <w:pPr>
        <w:pStyle w:val="Heading2"/>
        <w:numPr>
          <w:ilvl w:val="0"/>
          <w:numId w:val="12"/>
        </w:numPr>
        <w:tabs>
          <w:tab w:val="num" w:pos="360"/>
          <w:tab w:val="left" w:pos="1080"/>
        </w:tabs>
        <w:ind w:left="360"/>
      </w:pPr>
      <w:r>
        <w:t xml:space="preserve">Identify Key Stakeholders and </w:t>
      </w:r>
      <w:r>
        <w:rPr>
          <w:spacing w:val="-2"/>
        </w:rPr>
        <w:t>Challenges</w:t>
      </w:r>
    </w:p>
    <w:p w14:paraId="3B0E5A8D"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Identify all the stakeholders involved in the </w:t>
      </w:r>
      <w:r>
        <w:rPr>
          <w:spacing w:val="-2"/>
        </w:rPr>
        <w:t>system.</w:t>
      </w:r>
    </w:p>
    <w:p w14:paraId="30B4AEDC"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Explain the roles and responsibilities of each </w:t>
      </w:r>
      <w:r>
        <w:rPr>
          <w:spacing w:val="-2"/>
        </w:rPr>
        <w:t>stakeholder.</w:t>
      </w:r>
    </w:p>
    <w:p w14:paraId="1EA50D62"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Discuss the major challenges and issues faced by the </w:t>
      </w:r>
      <w:r>
        <w:rPr>
          <w:spacing w:val="-2"/>
        </w:rPr>
        <w:t>stakeholders.</w:t>
      </w:r>
    </w:p>
    <w:p w14:paraId="3CFF2BD0" w14:textId="77777777" w:rsidR="001B141A" w:rsidRDefault="001B141A" w:rsidP="001B141A">
      <w:pPr>
        <w:pStyle w:val="Heading2"/>
        <w:numPr>
          <w:ilvl w:val="0"/>
          <w:numId w:val="12"/>
        </w:numPr>
        <w:tabs>
          <w:tab w:val="num" w:pos="360"/>
          <w:tab w:val="left" w:pos="1080"/>
        </w:tabs>
        <w:ind w:left="360"/>
      </w:pPr>
      <w:r>
        <w:t xml:space="preserve">Analyze the Current </w:t>
      </w:r>
      <w:r>
        <w:rPr>
          <w:spacing w:val="-2"/>
        </w:rPr>
        <w:t>Approach</w:t>
      </w:r>
    </w:p>
    <w:p w14:paraId="2440A1C8"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Describe the existing system or current </w:t>
      </w:r>
      <w:r>
        <w:rPr>
          <w:spacing w:val="-2"/>
        </w:rPr>
        <w:t>process.</w:t>
      </w:r>
    </w:p>
    <w:p w14:paraId="5E8B399D"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Identify its strengths and </w:t>
      </w:r>
      <w:r>
        <w:rPr>
          <w:spacing w:val="-2"/>
        </w:rPr>
        <w:t>limitations.</w:t>
      </w:r>
    </w:p>
    <w:p w14:paraId="1E2E3293"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Analyze the problems or gaps that need to be </w:t>
      </w:r>
      <w:r>
        <w:rPr>
          <w:spacing w:val="-2"/>
        </w:rPr>
        <w:t>addressed.</w:t>
      </w:r>
    </w:p>
    <w:p w14:paraId="6D56F283" w14:textId="77777777" w:rsidR="001B141A" w:rsidRDefault="001B141A" w:rsidP="001B141A">
      <w:pPr>
        <w:pStyle w:val="Heading2"/>
        <w:numPr>
          <w:ilvl w:val="0"/>
          <w:numId w:val="12"/>
        </w:numPr>
        <w:tabs>
          <w:tab w:val="num" w:pos="360"/>
          <w:tab w:val="left" w:pos="1080"/>
        </w:tabs>
        <w:ind w:left="360"/>
      </w:pPr>
      <w:r>
        <w:lastRenderedPageBreak/>
        <w:t xml:space="preserve">Propose a Suitable Solution Using Software Engineering </w:t>
      </w:r>
      <w:r>
        <w:rPr>
          <w:spacing w:val="-2"/>
        </w:rPr>
        <w:t>Principles</w:t>
      </w:r>
    </w:p>
    <w:p w14:paraId="3BA285E0"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Design a software-based solution for the given </w:t>
      </w:r>
      <w:r>
        <w:rPr>
          <w:spacing w:val="-2"/>
        </w:rPr>
        <w:t>problem.</w:t>
      </w:r>
    </w:p>
    <w:p w14:paraId="64F6A6A2"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Describe the major functional modules of the proposed </w:t>
      </w:r>
      <w:r>
        <w:rPr>
          <w:spacing w:val="-2"/>
        </w:rPr>
        <w:t>system.</w:t>
      </w:r>
    </w:p>
    <w:p w14:paraId="656380E5"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Identify the functional and non-functional </w:t>
      </w:r>
      <w:r>
        <w:rPr>
          <w:spacing w:val="-2"/>
        </w:rPr>
        <w:t>requirements.</w:t>
      </w:r>
    </w:p>
    <w:p w14:paraId="3554CE8C" w14:textId="77777777" w:rsidR="001B141A" w:rsidRDefault="001B141A" w:rsidP="001B141A">
      <w:pPr>
        <w:pStyle w:val="ListParagraph"/>
        <w:widowControl w:val="0"/>
        <w:numPr>
          <w:ilvl w:val="1"/>
          <w:numId w:val="12"/>
        </w:numPr>
        <w:tabs>
          <w:tab w:val="left" w:pos="1800"/>
        </w:tabs>
        <w:autoSpaceDE w:val="0"/>
        <w:autoSpaceDN w:val="0"/>
        <w:spacing w:after="0" w:line="240" w:lineRule="auto"/>
        <w:ind w:right="806"/>
        <w:contextualSpacing w:val="0"/>
      </w:pPr>
      <w:r>
        <w:t>Explain how software engineering principles such as modularity, scalability, maintainability,</w:t>
      </w:r>
      <w:r>
        <w:rPr>
          <w:spacing w:val="-5"/>
        </w:rPr>
        <w:t xml:space="preserve"> </w:t>
      </w:r>
      <w:r>
        <w:t>reliability,</w:t>
      </w:r>
      <w:r>
        <w:rPr>
          <w:spacing w:val="-5"/>
        </w:rPr>
        <w:t xml:space="preserve"> </w:t>
      </w:r>
      <w:r>
        <w:t>usability,</w:t>
      </w:r>
      <w:r>
        <w:rPr>
          <w:spacing w:val="-5"/>
        </w:rPr>
        <w:t xml:space="preserve"> </w:t>
      </w:r>
      <w:r>
        <w:t>and</w:t>
      </w:r>
      <w:r>
        <w:rPr>
          <w:spacing w:val="-5"/>
        </w:rPr>
        <w:t xml:space="preserve"> </w:t>
      </w:r>
      <w:r>
        <w:t>security</w:t>
      </w:r>
      <w:r>
        <w:rPr>
          <w:spacing w:val="-5"/>
        </w:rPr>
        <w:t xml:space="preserve"> </w:t>
      </w:r>
      <w:r>
        <w:t>are</w:t>
      </w:r>
      <w:r>
        <w:rPr>
          <w:spacing w:val="-5"/>
        </w:rPr>
        <w:t xml:space="preserve"> </w:t>
      </w:r>
      <w:r>
        <w:t>incorporated</w:t>
      </w:r>
      <w:r>
        <w:rPr>
          <w:spacing w:val="-5"/>
        </w:rPr>
        <w:t xml:space="preserve"> </w:t>
      </w:r>
      <w:r>
        <w:t>into</w:t>
      </w:r>
      <w:r>
        <w:rPr>
          <w:spacing w:val="-5"/>
        </w:rPr>
        <w:t xml:space="preserve"> </w:t>
      </w:r>
      <w:r>
        <w:t>your</w:t>
      </w:r>
      <w:r>
        <w:rPr>
          <w:spacing w:val="-5"/>
        </w:rPr>
        <w:t xml:space="preserve"> </w:t>
      </w:r>
      <w:r>
        <w:t>solution.</w:t>
      </w:r>
    </w:p>
    <w:p w14:paraId="6B61F8A2" w14:textId="7E9AD324" w:rsidR="001B141A" w:rsidRDefault="001B141A" w:rsidP="001B141A">
      <w:pPr>
        <w:pStyle w:val="Heading2"/>
        <w:numPr>
          <w:ilvl w:val="0"/>
          <w:numId w:val="12"/>
        </w:numPr>
        <w:tabs>
          <w:tab w:val="num" w:pos="360"/>
          <w:tab w:val="left" w:pos="1080"/>
        </w:tabs>
        <w:ind w:left="360"/>
      </w:pPr>
      <w:r>
        <w:t xml:space="preserve">Justify the Chosen </w:t>
      </w:r>
      <w:r>
        <w:rPr>
          <w:spacing w:val="-2"/>
        </w:rPr>
        <w:t>Methodology/Framework</w:t>
      </w:r>
    </w:p>
    <w:p w14:paraId="288C5192" w14:textId="77777777" w:rsidR="001B141A" w:rsidRDefault="001B141A" w:rsidP="001B141A">
      <w:pPr>
        <w:pStyle w:val="ListParagraph"/>
        <w:widowControl w:val="0"/>
        <w:numPr>
          <w:ilvl w:val="1"/>
          <w:numId w:val="12"/>
        </w:numPr>
        <w:tabs>
          <w:tab w:val="left" w:pos="1800"/>
        </w:tabs>
        <w:autoSpaceDE w:val="0"/>
        <w:autoSpaceDN w:val="0"/>
        <w:spacing w:before="60" w:after="0" w:line="240" w:lineRule="auto"/>
        <w:ind w:right="974"/>
        <w:contextualSpacing w:val="0"/>
      </w:pPr>
      <w:r>
        <w:t>Select</w:t>
      </w:r>
      <w:r>
        <w:rPr>
          <w:spacing w:val="-4"/>
        </w:rPr>
        <w:t xml:space="preserve"> </w:t>
      </w:r>
      <w:r>
        <w:t>an</w:t>
      </w:r>
      <w:r>
        <w:rPr>
          <w:spacing w:val="-4"/>
        </w:rPr>
        <w:t xml:space="preserve"> </w:t>
      </w:r>
      <w:r>
        <w:t>appropriate</w:t>
      </w:r>
      <w:r>
        <w:rPr>
          <w:spacing w:val="-4"/>
        </w:rPr>
        <w:t xml:space="preserve"> </w:t>
      </w:r>
      <w:r>
        <w:t>Software</w:t>
      </w:r>
      <w:r>
        <w:rPr>
          <w:spacing w:val="-4"/>
        </w:rPr>
        <w:t xml:space="preserve"> </w:t>
      </w:r>
      <w:r>
        <w:t>Development</w:t>
      </w:r>
      <w:r>
        <w:rPr>
          <w:spacing w:val="-4"/>
        </w:rPr>
        <w:t xml:space="preserve"> </w:t>
      </w:r>
      <w:r>
        <w:t>Life</w:t>
      </w:r>
      <w:r>
        <w:rPr>
          <w:spacing w:val="-4"/>
        </w:rPr>
        <w:t xml:space="preserve"> </w:t>
      </w:r>
      <w:r>
        <w:t>Cycle</w:t>
      </w:r>
      <w:r>
        <w:rPr>
          <w:spacing w:val="-4"/>
        </w:rPr>
        <w:t xml:space="preserve"> </w:t>
      </w:r>
      <w:r>
        <w:t>(SDLC)</w:t>
      </w:r>
      <w:r>
        <w:rPr>
          <w:spacing w:val="-4"/>
        </w:rPr>
        <w:t xml:space="preserve"> </w:t>
      </w:r>
      <w:r>
        <w:t>model</w:t>
      </w:r>
      <w:r>
        <w:rPr>
          <w:spacing w:val="-4"/>
        </w:rPr>
        <w:t xml:space="preserve"> </w:t>
      </w:r>
      <w:r>
        <w:t>or</w:t>
      </w:r>
      <w:r>
        <w:rPr>
          <w:spacing w:val="-4"/>
        </w:rPr>
        <w:t xml:space="preserve"> </w:t>
      </w:r>
      <w:r>
        <w:t>software development framework (e.g., Agile, Scrum, Waterfall, Spiral, DevOps).</w:t>
      </w:r>
    </w:p>
    <w:p w14:paraId="2A22051D"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Justify why the selected methodology/framework is suitable for the proposed </w:t>
      </w:r>
      <w:r>
        <w:rPr>
          <w:spacing w:val="-2"/>
        </w:rPr>
        <w:t>system.</w:t>
      </w:r>
    </w:p>
    <w:p w14:paraId="762AF06A"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Explain how it supports successful project development and </w:t>
      </w:r>
      <w:r>
        <w:rPr>
          <w:spacing w:val="-2"/>
        </w:rPr>
        <w:t>maintenance.</w:t>
      </w:r>
    </w:p>
    <w:p w14:paraId="68560C44" w14:textId="77777777" w:rsidR="001B141A" w:rsidRDefault="001B141A" w:rsidP="001B141A">
      <w:pPr>
        <w:pStyle w:val="Heading2"/>
        <w:numPr>
          <w:ilvl w:val="0"/>
          <w:numId w:val="12"/>
        </w:numPr>
        <w:tabs>
          <w:tab w:val="num" w:pos="360"/>
          <w:tab w:val="left" w:pos="1080"/>
        </w:tabs>
        <w:ind w:left="360"/>
      </w:pPr>
      <w:r>
        <w:t xml:space="preserve">Discuss Expected Outcomes and </w:t>
      </w:r>
      <w:r>
        <w:rPr>
          <w:spacing w:val="-2"/>
        </w:rPr>
        <w:t>Limitations</w:t>
      </w:r>
    </w:p>
    <w:p w14:paraId="48216CFC"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Describe the expected benefits of the proposed </w:t>
      </w:r>
      <w:r>
        <w:rPr>
          <w:spacing w:val="-2"/>
        </w:rPr>
        <w:t>solution.</w:t>
      </w:r>
    </w:p>
    <w:p w14:paraId="455EE90C"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Explain how the solution addresses the identified </w:t>
      </w:r>
      <w:r>
        <w:rPr>
          <w:spacing w:val="-2"/>
        </w:rPr>
        <w:t>challenges.</w:t>
      </w:r>
    </w:p>
    <w:p w14:paraId="651F419B" w14:textId="77777777" w:rsidR="001B141A"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Discuss potential risks, implementation challenges, and </w:t>
      </w:r>
      <w:r>
        <w:rPr>
          <w:spacing w:val="-2"/>
        </w:rPr>
        <w:t>limitations.</w:t>
      </w:r>
    </w:p>
    <w:p w14:paraId="1F8C0581" w14:textId="77777777" w:rsidR="001B141A" w:rsidRPr="002A7380" w:rsidRDefault="001B141A" w:rsidP="001B141A">
      <w:pPr>
        <w:pStyle w:val="ListParagraph"/>
        <w:widowControl w:val="0"/>
        <w:numPr>
          <w:ilvl w:val="1"/>
          <w:numId w:val="12"/>
        </w:numPr>
        <w:tabs>
          <w:tab w:val="left" w:pos="1799"/>
        </w:tabs>
        <w:autoSpaceDE w:val="0"/>
        <w:autoSpaceDN w:val="0"/>
        <w:spacing w:after="0" w:line="240" w:lineRule="auto"/>
        <w:ind w:left="1799" w:hanging="359"/>
        <w:contextualSpacing w:val="0"/>
      </w:pPr>
      <w:r>
        <w:t xml:space="preserve">Suggest possible future </w:t>
      </w:r>
      <w:proofErr w:type="spellStart"/>
      <w:r>
        <w:rPr>
          <w:spacing w:val="-2"/>
        </w:rPr>
        <w:t>enhanceme</w:t>
      </w:r>
      <w:proofErr w:type="spellEnd"/>
    </w:p>
    <w:p w14:paraId="6107CB50" w14:textId="77777777" w:rsidR="002A7380" w:rsidRDefault="002A7380" w:rsidP="002A7380">
      <w:pPr>
        <w:pStyle w:val="ListParagraph"/>
        <w:widowControl w:val="0"/>
        <w:tabs>
          <w:tab w:val="left" w:pos="1799"/>
        </w:tabs>
        <w:autoSpaceDE w:val="0"/>
        <w:autoSpaceDN w:val="0"/>
        <w:spacing w:after="0" w:line="240" w:lineRule="auto"/>
        <w:ind w:left="1799"/>
        <w:contextualSpacing w:val="0"/>
        <w:rPr>
          <w:spacing w:val="-2"/>
        </w:rPr>
      </w:pPr>
    </w:p>
    <w:p w14:paraId="07B75370" w14:textId="77777777" w:rsidR="002A7380" w:rsidRPr="00E42BCB" w:rsidRDefault="002A7380" w:rsidP="002A7380">
      <w:pPr>
        <w:pStyle w:val="ListParagraph"/>
        <w:widowControl w:val="0"/>
        <w:tabs>
          <w:tab w:val="left" w:pos="1799"/>
        </w:tabs>
        <w:autoSpaceDE w:val="0"/>
        <w:autoSpaceDN w:val="0"/>
        <w:spacing w:after="0" w:line="240" w:lineRule="auto"/>
        <w:ind w:left="1799"/>
        <w:contextualSpacing w:val="0"/>
      </w:pPr>
    </w:p>
    <w:p w14:paraId="6B089D46" w14:textId="77777777" w:rsidR="00E42BCB" w:rsidRDefault="00E42BCB" w:rsidP="00E42BCB">
      <w:pPr>
        <w:widowControl w:val="0"/>
        <w:tabs>
          <w:tab w:val="left" w:pos="1799"/>
        </w:tabs>
        <w:autoSpaceDE w:val="0"/>
        <w:autoSpaceDN w:val="0"/>
        <w:spacing w:after="0" w:line="240" w:lineRule="auto"/>
      </w:pPr>
    </w:p>
    <w:p w14:paraId="6DBF4AD1" w14:textId="77777777" w:rsidR="001202EB" w:rsidRDefault="001202EB" w:rsidP="001202EB">
      <w:pPr>
        <w:pStyle w:val="BodyText"/>
        <w:spacing w:before="198" w:after="1"/>
        <w:rPr>
          <w:b/>
          <w:sz w:val="20"/>
        </w:rPr>
      </w:pPr>
    </w:p>
    <w:p w14:paraId="683579A2" w14:textId="77777777" w:rsidR="002A7380" w:rsidRDefault="002A7380" w:rsidP="001202EB">
      <w:pPr>
        <w:pStyle w:val="BodyText"/>
        <w:spacing w:before="198" w:after="1"/>
        <w:rPr>
          <w:b/>
          <w:sz w:val="20"/>
        </w:rPr>
      </w:pPr>
    </w:p>
    <w:p w14:paraId="0F670573" w14:textId="77777777" w:rsidR="002A7380" w:rsidRDefault="002A7380" w:rsidP="001202EB">
      <w:pPr>
        <w:pStyle w:val="BodyText"/>
        <w:spacing w:before="198" w:after="1"/>
        <w:rPr>
          <w:b/>
          <w:sz w:val="20"/>
        </w:rPr>
      </w:pPr>
    </w:p>
    <w:p w14:paraId="46AE3EAD" w14:textId="77777777" w:rsidR="002A7380" w:rsidRDefault="002A7380" w:rsidP="001202EB">
      <w:pPr>
        <w:pStyle w:val="BodyText"/>
        <w:spacing w:before="198" w:after="1"/>
        <w:rPr>
          <w:b/>
          <w:sz w:val="20"/>
        </w:rPr>
      </w:pPr>
    </w:p>
    <w:p w14:paraId="1CE85C9D" w14:textId="77777777" w:rsidR="002A7380" w:rsidRDefault="002A7380" w:rsidP="001202EB">
      <w:pPr>
        <w:pStyle w:val="BodyText"/>
        <w:spacing w:before="198" w:after="1"/>
        <w:rPr>
          <w:b/>
          <w:sz w:val="20"/>
        </w:rPr>
      </w:pPr>
    </w:p>
    <w:p w14:paraId="3CD6E384" w14:textId="77777777" w:rsidR="002A7380" w:rsidRDefault="002A7380" w:rsidP="001202EB">
      <w:pPr>
        <w:pStyle w:val="BodyText"/>
        <w:spacing w:before="198" w:after="1"/>
        <w:rPr>
          <w:b/>
          <w:sz w:val="20"/>
        </w:rPr>
      </w:pPr>
    </w:p>
    <w:p w14:paraId="16D8E2CC" w14:textId="77777777" w:rsidR="002A7380" w:rsidRDefault="002A7380" w:rsidP="001202EB">
      <w:pPr>
        <w:pStyle w:val="BodyText"/>
        <w:spacing w:before="198" w:after="1"/>
        <w:rPr>
          <w:b/>
          <w:sz w:val="20"/>
        </w:rPr>
      </w:pPr>
    </w:p>
    <w:p w14:paraId="16396CC4" w14:textId="77777777" w:rsidR="002A7380" w:rsidRDefault="002A7380" w:rsidP="001202EB">
      <w:pPr>
        <w:pStyle w:val="BodyText"/>
        <w:spacing w:before="198" w:after="1"/>
        <w:rPr>
          <w:b/>
          <w:sz w:val="20"/>
        </w:rPr>
      </w:pPr>
    </w:p>
    <w:p w14:paraId="264E9F78" w14:textId="77777777" w:rsidR="002A7380" w:rsidRDefault="002A7380" w:rsidP="001202EB">
      <w:pPr>
        <w:pStyle w:val="BodyText"/>
        <w:spacing w:before="198" w:after="1"/>
        <w:rPr>
          <w:b/>
          <w:sz w:val="20"/>
        </w:rPr>
      </w:pPr>
    </w:p>
    <w:p w14:paraId="44891FFC" w14:textId="77777777" w:rsidR="002A7380" w:rsidRDefault="002A7380" w:rsidP="001202EB">
      <w:pPr>
        <w:pStyle w:val="BodyText"/>
        <w:spacing w:before="198" w:after="1"/>
        <w:rPr>
          <w:b/>
          <w:sz w:val="20"/>
        </w:rPr>
      </w:pPr>
    </w:p>
    <w:p w14:paraId="2D55FC42" w14:textId="77777777" w:rsidR="002A7380" w:rsidRDefault="002A7380" w:rsidP="001202EB">
      <w:pPr>
        <w:pStyle w:val="BodyText"/>
        <w:spacing w:before="198" w:after="1"/>
        <w:rPr>
          <w:b/>
          <w:sz w:val="20"/>
        </w:rPr>
      </w:pPr>
    </w:p>
    <w:p w14:paraId="675F8760" w14:textId="77777777" w:rsidR="002A7380" w:rsidRDefault="002A7380" w:rsidP="001202EB">
      <w:pPr>
        <w:pStyle w:val="BodyText"/>
        <w:spacing w:before="198" w:after="1"/>
        <w:rPr>
          <w:b/>
          <w:sz w:val="20"/>
        </w:rPr>
      </w:pPr>
    </w:p>
    <w:p w14:paraId="6BD1646C" w14:textId="77777777" w:rsidR="002A7380" w:rsidRDefault="002A7380" w:rsidP="001202EB">
      <w:pPr>
        <w:pStyle w:val="BodyText"/>
        <w:spacing w:before="198" w:after="1"/>
        <w:rPr>
          <w:b/>
          <w:sz w:val="20"/>
        </w:rPr>
      </w:pPr>
    </w:p>
    <w:p w14:paraId="20F093D6" w14:textId="77777777" w:rsidR="002A7380" w:rsidRDefault="002A7380" w:rsidP="001202EB">
      <w:pPr>
        <w:pStyle w:val="BodyText"/>
        <w:spacing w:before="198" w:after="1"/>
        <w:rPr>
          <w:b/>
          <w:sz w:val="20"/>
        </w:rPr>
      </w:pPr>
    </w:p>
    <w:p w14:paraId="4A4860BE" w14:textId="77777777" w:rsidR="002A7380" w:rsidRDefault="002A7380" w:rsidP="001202EB">
      <w:pPr>
        <w:pStyle w:val="BodyText"/>
        <w:spacing w:before="198" w:after="1"/>
        <w:rPr>
          <w:b/>
          <w:sz w:val="20"/>
        </w:rPr>
      </w:pPr>
    </w:p>
    <w:p w14:paraId="48477801" w14:textId="77777777" w:rsidR="002A7380" w:rsidRDefault="002A7380" w:rsidP="002A7380">
      <w:pPr>
        <w:spacing w:after="20"/>
        <w:ind w:left="360"/>
        <w:rPr>
          <w:b/>
        </w:rPr>
      </w:pPr>
      <w:r>
        <w:rPr>
          <w:b/>
          <w:color w:val="1F4E78"/>
          <w:sz w:val="22"/>
        </w:rPr>
        <w:lastRenderedPageBreak/>
        <w:t xml:space="preserve">Rubrics for </w:t>
      </w:r>
      <w:r>
        <w:rPr>
          <w:b/>
          <w:color w:val="1F4E78"/>
          <w:spacing w:val="-2"/>
          <w:sz w:val="22"/>
        </w:rPr>
        <w:t>Calculation</w:t>
      </w:r>
    </w:p>
    <w:tbl>
      <w:tblPr>
        <w:tblW w:w="0" w:type="auto"/>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1884"/>
        <w:gridCol w:w="2510"/>
        <w:gridCol w:w="1985"/>
        <w:gridCol w:w="1843"/>
      </w:tblGrid>
      <w:tr w:rsidR="002A7380" w14:paraId="4AFC6D4B" w14:textId="77777777" w:rsidTr="002A7380">
        <w:trPr>
          <w:trHeight w:val="882"/>
        </w:trPr>
        <w:tc>
          <w:tcPr>
            <w:tcW w:w="1838" w:type="dxa"/>
            <w:tcBorders>
              <w:top w:val="nil"/>
              <w:left w:val="nil"/>
              <w:right w:val="nil"/>
            </w:tcBorders>
            <w:shd w:val="clear" w:color="auto" w:fill="1F4E78"/>
          </w:tcPr>
          <w:p w14:paraId="78D39833" w14:textId="77777777" w:rsidR="002A7380" w:rsidRDefault="002A7380" w:rsidP="0088000D">
            <w:pPr>
              <w:pStyle w:val="TableParagraph"/>
              <w:spacing w:before="135"/>
              <w:ind w:left="510"/>
              <w:rPr>
                <w:rFonts w:ascii="Times New Roman"/>
                <w:b/>
                <w:sz w:val="24"/>
              </w:rPr>
            </w:pPr>
            <w:r>
              <w:rPr>
                <w:rFonts w:ascii="Times New Roman"/>
                <w:b/>
                <w:noProof/>
                <w:sz w:val="24"/>
              </w:rPr>
              <mc:AlternateContent>
                <mc:Choice Requires="wpg">
                  <w:drawing>
                    <wp:anchor distT="0" distB="0" distL="0" distR="0" simplePos="0" relativeHeight="251663360" behindDoc="0" locked="0" layoutInCell="1" allowOverlap="1" wp14:anchorId="6CEBDCA5" wp14:editId="2F7CA133">
                      <wp:simplePos x="0" y="0"/>
                      <wp:positionH relativeFrom="column">
                        <wp:posOffset>76200</wp:posOffset>
                      </wp:positionH>
                      <wp:positionV relativeFrom="paragraph">
                        <wp:posOffset>-3174</wp:posOffset>
                      </wp:positionV>
                      <wp:extent cx="6400800" cy="6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5" name="Graphic 5"/>
                              <wps:cNvSpPr/>
                              <wps:spPr>
                                <a:xfrm>
                                  <a:off x="0" y="3175"/>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wpg:wgp>
                        </a:graphicData>
                      </a:graphic>
                    </wp:anchor>
                  </w:drawing>
                </mc:Choice>
                <mc:Fallback>
                  <w:pict>
                    <v:group w14:anchorId="157D43C6" id="Group 4" o:spid="_x0000_s1026" style="position:absolute;margin-left:6pt;margin-top:-.25pt;width:7in;height:.5pt;z-index:251663360;mso-wrap-distance-left:0;mso-wrap-distance-right:0"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">
                      <v:shape id="Graphic 5"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" path="m,l6400800,e" filled="f" strokecolor="#2e74b5" strokeweight=".5pt">
                        <v:path arrowok="t"/>
                      </v:shape>
                    </v:group>
                  </w:pict>
                </mc:Fallback>
              </mc:AlternateContent>
            </w:r>
            <w:r>
              <w:rPr>
                <w:rFonts w:ascii="Times New Roman"/>
                <w:b/>
                <w:color w:val="FFFFFF"/>
                <w:spacing w:val="-2"/>
                <w:sz w:val="24"/>
              </w:rPr>
              <w:t>Criteria</w:t>
            </w:r>
          </w:p>
        </w:tc>
        <w:tc>
          <w:tcPr>
            <w:tcW w:w="1884" w:type="dxa"/>
            <w:tcBorders>
              <w:top w:val="nil"/>
              <w:left w:val="nil"/>
              <w:right w:val="nil"/>
            </w:tcBorders>
            <w:shd w:val="clear" w:color="auto" w:fill="1F4E78"/>
          </w:tcPr>
          <w:p w14:paraId="6882D48F" w14:textId="77777777" w:rsidR="002A7380" w:rsidRDefault="002A7380" w:rsidP="0088000D">
            <w:pPr>
              <w:pStyle w:val="TableParagraph"/>
              <w:spacing w:before="135"/>
              <w:ind w:left="125"/>
              <w:rPr>
                <w:rFonts w:ascii="Times New Roman"/>
                <w:b/>
                <w:sz w:val="24"/>
              </w:rPr>
            </w:pPr>
            <w:r>
              <w:rPr>
                <w:rFonts w:ascii="Times New Roman"/>
                <w:b/>
                <w:color w:val="FFFFFF"/>
                <w:sz w:val="24"/>
              </w:rPr>
              <w:t xml:space="preserve">Excellent (5 </w:t>
            </w:r>
            <w:r>
              <w:rPr>
                <w:rFonts w:ascii="Times New Roman"/>
                <w:b/>
                <w:color w:val="FFFFFF"/>
                <w:spacing w:val="-2"/>
                <w:sz w:val="24"/>
              </w:rPr>
              <w:t>Marks)</w:t>
            </w:r>
          </w:p>
        </w:tc>
        <w:tc>
          <w:tcPr>
            <w:tcW w:w="2510" w:type="dxa"/>
            <w:tcBorders>
              <w:top w:val="nil"/>
              <w:left w:val="nil"/>
              <w:right w:val="nil"/>
            </w:tcBorders>
            <w:shd w:val="clear" w:color="auto" w:fill="1F4E78"/>
          </w:tcPr>
          <w:p w14:paraId="7E2171D9" w14:textId="77777777" w:rsidR="002A7380" w:rsidRDefault="002A7380" w:rsidP="0088000D">
            <w:pPr>
              <w:pStyle w:val="TableParagraph"/>
              <w:spacing w:before="135"/>
              <w:ind w:left="125"/>
              <w:rPr>
                <w:rFonts w:ascii="Times New Roman"/>
                <w:b/>
                <w:sz w:val="24"/>
              </w:rPr>
            </w:pPr>
            <w:r>
              <w:rPr>
                <w:rFonts w:ascii="Times New Roman"/>
                <w:b/>
                <w:color w:val="FFFFFF"/>
                <w:sz w:val="24"/>
              </w:rPr>
              <w:t xml:space="preserve">Good (3 </w:t>
            </w:r>
            <w:r>
              <w:rPr>
                <w:rFonts w:ascii="Times New Roman"/>
                <w:b/>
                <w:color w:val="FFFFFF"/>
                <w:spacing w:val="-2"/>
                <w:sz w:val="24"/>
              </w:rPr>
              <w:t>Marks)</w:t>
            </w:r>
          </w:p>
        </w:tc>
        <w:tc>
          <w:tcPr>
            <w:tcW w:w="1985" w:type="dxa"/>
            <w:tcBorders>
              <w:top w:val="nil"/>
              <w:left w:val="nil"/>
              <w:right w:val="nil"/>
            </w:tcBorders>
            <w:shd w:val="clear" w:color="auto" w:fill="1F4E78"/>
          </w:tcPr>
          <w:p w14:paraId="6419945B" w14:textId="77777777" w:rsidR="002A7380" w:rsidRDefault="002A7380" w:rsidP="0088000D">
            <w:pPr>
              <w:pStyle w:val="TableParagraph"/>
              <w:spacing w:before="135"/>
              <w:ind w:left="125" w:right="371"/>
              <w:rPr>
                <w:rFonts w:ascii="Times New Roman"/>
                <w:b/>
                <w:sz w:val="24"/>
              </w:rPr>
            </w:pPr>
            <w:r>
              <w:rPr>
                <w:rFonts w:ascii="Times New Roman"/>
                <w:b/>
                <w:color w:val="FFFFFF"/>
                <w:sz w:val="24"/>
              </w:rPr>
              <w:t>Satisfactory</w:t>
            </w:r>
            <w:r>
              <w:rPr>
                <w:rFonts w:ascii="Times New Roman"/>
                <w:b/>
                <w:color w:val="FFFFFF"/>
                <w:spacing w:val="-15"/>
                <w:sz w:val="24"/>
              </w:rPr>
              <w:t xml:space="preserve"> </w:t>
            </w:r>
            <w:r>
              <w:rPr>
                <w:rFonts w:ascii="Times New Roman"/>
                <w:b/>
                <w:color w:val="FFFFFF"/>
                <w:sz w:val="24"/>
              </w:rPr>
              <w:t xml:space="preserve">(2 </w:t>
            </w:r>
            <w:r>
              <w:rPr>
                <w:rFonts w:ascii="Times New Roman"/>
                <w:b/>
                <w:color w:val="FFFFFF"/>
                <w:spacing w:val="-2"/>
                <w:sz w:val="24"/>
              </w:rPr>
              <w:t>Marks)</w:t>
            </w:r>
          </w:p>
        </w:tc>
        <w:tc>
          <w:tcPr>
            <w:tcW w:w="1843" w:type="dxa"/>
            <w:tcBorders>
              <w:top w:val="nil"/>
              <w:left w:val="nil"/>
              <w:right w:val="nil"/>
            </w:tcBorders>
            <w:shd w:val="clear" w:color="auto" w:fill="1F4E78"/>
          </w:tcPr>
          <w:p w14:paraId="445D5115" w14:textId="77777777" w:rsidR="002A7380" w:rsidRDefault="002A7380" w:rsidP="0088000D">
            <w:pPr>
              <w:pStyle w:val="TableParagraph"/>
              <w:spacing w:before="35" w:line="270" w:lineRule="atLeast"/>
              <w:ind w:right="321"/>
              <w:rPr>
                <w:rFonts w:ascii="Times New Roman"/>
                <w:b/>
                <w:sz w:val="24"/>
              </w:rPr>
            </w:pPr>
            <w:r>
              <w:rPr>
                <w:rFonts w:ascii="Times New Roman"/>
                <w:b/>
                <w:color w:val="FFFFFF"/>
                <w:spacing w:val="-2"/>
                <w:sz w:val="24"/>
              </w:rPr>
              <w:t xml:space="preserve">Needs Improvement </w:t>
            </w:r>
            <w:r>
              <w:rPr>
                <w:rFonts w:ascii="Times New Roman"/>
                <w:b/>
                <w:color w:val="FFFFFF"/>
                <w:sz w:val="24"/>
              </w:rPr>
              <w:t>(1 Mark)</w:t>
            </w:r>
          </w:p>
        </w:tc>
      </w:tr>
      <w:tr w:rsidR="002A7380" w14:paraId="5AD761A9" w14:textId="77777777" w:rsidTr="002A7380">
        <w:trPr>
          <w:trHeight w:val="349"/>
        </w:trPr>
        <w:tc>
          <w:tcPr>
            <w:tcW w:w="1838" w:type="dxa"/>
            <w:tcBorders>
              <w:bottom w:val="nil"/>
            </w:tcBorders>
            <w:shd w:val="clear" w:color="auto" w:fill="D5E3F0"/>
          </w:tcPr>
          <w:p w14:paraId="50F9A7D8" w14:textId="77777777" w:rsidR="002A7380" w:rsidRDefault="002A7380" w:rsidP="0088000D">
            <w:pPr>
              <w:pStyle w:val="TableParagraph"/>
              <w:spacing w:before="70" w:line="260" w:lineRule="exact"/>
              <w:ind w:left="119"/>
              <w:rPr>
                <w:sz w:val="24"/>
              </w:rPr>
            </w:pPr>
            <w:r>
              <w:rPr>
                <w:spacing w:val="-2"/>
                <w:sz w:val="24"/>
              </w:rPr>
              <w:t>Problem</w:t>
            </w:r>
          </w:p>
        </w:tc>
        <w:tc>
          <w:tcPr>
            <w:tcW w:w="1884" w:type="dxa"/>
            <w:tcBorders>
              <w:bottom w:val="nil"/>
            </w:tcBorders>
            <w:shd w:val="clear" w:color="auto" w:fill="EBF2FA"/>
          </w:tcPr>
          <w:p w14:paraId="14A8DBE5" w14:textId="77777777" w:rsidR="002A7380" w:rsidRDefault="002A7380" w:rsidP="0088000D">
            <w:pPr>
              <w:pStyle w:val="TableParagraph"/>
              <w:spacing w:before="70" w:line="260" w:lineRule="exact"/>
              <w:rPr>
                <w:sz w:val="24"/>
              </w:rPr>
            </w:pPr>
            <w:r>
              <w:rPr>
                <w:sz w:val="24"/>
              </w:rPr>
              <w:t xml:space="preserve">Clearly </w:t>
            </w:r>
            <w:r>
              <w:rPr>
                <w:spacing w:val="-2"/>
                <w:sz w:val="24"/>
              </w:rPr>
              <w:t>explains</w:t>
            </w:r>
          </w:p>
        </w:tc>
        <w:tc>
          <w:tcPr>
            <w:tcW w:w="2510" w:type="dxa"/>
            <w:tcBorders>
              <w:bottom w:val="nil"/>
            </w:tcBorders>
            <w:shd w:val="clear" w:color="auto" w:fill="F0FFF4"/>
          </w:tcPr>
          <w:p w14:paraId="2D088C2D" w14:textId="77777777" w:rsidR="002A7380" w:rsidRDefault="002A7380" w:rsidP="0088000D">
            <w:pPr>
              <w:pStyle w:val="TableParagraph"/>
              <w:spacing w:before="70" w:line="260" w:lineRule="exact"/>
              <w:rPr>
                <w:sz w:val="24"/>
              </w:rPr>
            </w:pPr>
            <w:r>
              <w:rPr>
                <w:sz w:val="24"/>
              </w:rPr>
              <w:t xml:space="preserve">Explains </w:t>
            </w:r>
            <w:r>
              <w:rPr>
                <w:spacing w:val="-5"/>
                <w:sz w:val="24"/>
              </w:rPr>
              <w:t>the</w:t>
            </w:r>
          </w:p>
        </w:tc>
        <w:tc>
          <w:tcPr>
            <w:tcW w:w="1985" w:type="dxa"/>
            <w:tcBorders>
              <w:bottom w:val="nil"/>
            </w:tcBorders>
            <w:shd w:val="clear" w:color="auto" w:fill="FFFAEB"/>
          </w:tcPr>
          <w:p w14:paraId="3BF665BA" w14:textId="77777777" w:rsidR="002A7380" w:rsidRDefault="002A7380" w:rsidP="0088000D">
            <w:pPr>
              <w:pStyle w:val="TableParagraph"/>
              <w:spacing w:before="70" w:line="260" w:lineRule="exact"/>
              <w:rPr>
                <w:sz w:val="24"/>
              </w:rPr>
            </w:pPr>
            <w:r>
              <w:rPr>
                <w:spacing w:val="-2"/>
                <w:sz w:val="24"/>
              </w:rPr>
              <w:t>Basic</w:t>
            </w:r>
          </w:p>
        </w:tc>
        <w:tc>
          <w:tcPr>
            <w:tcW w:w="1843" w:type="dxa"/>
            <w:tcBorders>
              <w:bottom w:val="nil"/>
            </w:tcBorders>
            <w:shd w:val="clear" w:color="auto" w:fill="FFFAEB"/>
          </w:tcPr>
          <w:p w14:paraId="76A96011" w14:textId="77777777" w:rsidR="002A7380" w:rsidRDefault="002A7380" w:rsidP="0088000D">
            <w:pPr>
              <w:pStyle w:val="TableParagraph"/>
              <w:spacing w:before="70" w:line="260" w:lineRule="exact"/>
              <w:ind w:left="115"/>
              <w:rPr>
                <w:rFonts w:ascii="Times New Roman"/>
                <w:sz w:val="24"/>
              </w:rPr>
            </w:pPr>
            <w:r>
              <w:rPr>
                <w:rFonts w:ascii="Times New Roman"/>
                <w:spacing w:val="-4"/>
                <w:sz w:val="24"/>
              </w:rPr>
              <w:t>Poor</w:t>
            </w:r>
          </w:p>
        </w:tc>
      </w:tr>
      <w:tr w:rsidR="002A7380" w14:paraId="6CB917A1" w14:textId="77777777" w:rsidTr="002A7380">
        <w:trPr>
          <w:trHeight w:val="275"/>
        </w:trPr>
        <w:tc>
          <w:tcPr>
            <w:tcW w:w="1838" w:type="dxa"/>
            <w:tcBorders>
              <w:top w:val="nil"/>
              <w:bottom w:val="nil"/>
            </w:tcBorders>
            <w:shd w:val="clear" w:color="auto" w:fill="D5E3F0"/>
          </w:tcPr>
          <w:p w14:paraId="13CA8968" w14:textId="77777777" w:rsidR="002A7380" w:rsidRDefault="002A7380" w:rsidP="0088000D">
            <w:pPr>
              <w:pStyle w:val="TableParagraph"/>
              <w:spacing w:line="256" w:lineRule="exact"/>
              <w:ind w:left="119"/>
              <w:rPr>
                <w:sz w:val="24"/>
              </w:rPr>
            </w:pPr>
            <w:r>
              <w:rPr>
                <w:spacing w:val="-2"/>
                <w:sz w:val="24"/>
              </w:rPr>
              <w:t>Understanding</w:t>
            </w:r>
          </w:p>
        </w:tc>
        <w:tc>
          <w:tcPr>
            <w:tcW w:w="1884" w:type="dxa"/>
            <w:tcBorders>
              <w:top w:val="nil"/>
              <w:bottom w:val="nil"/>
            </w:tcBorders>
            <w:shd w:val="clear" w:color="auto" w:fill="EBF2FA"/>
          </w:tcPr>
          <w:p w14:paraId="5C061BAB" w14:textId="77777777" w:rsidR="002A7380" w:rsidRDefault="002A7380" w:rsidP="0088000D">
            <w:pPr>
              <w:pStyle w:val="TableParagraph"/>
              <w:spacing w:line="256" w:lineRule="exact"/>
              <w:rPr>
                <w:sz w:val="24"/>
              </w:rPr>
            </w:pPr>
            <w:r>
              <w:rPr>
                <w:sz w:val="24"/>
              </w:rPr>
              <w:t xml:space="preserve">the </w:t>
            </w:r>
            <w:r>
              <w:rPr>
                <w:spacing w:val="-2"/>
                <w:sz w:val="24"/>
              </w:rPr>
              <w:t>problem,</w:t>
            </w:r>
          </w:p>
        </w:tc>
        <w:tc>
          <w:tcPr>
            <w:tcW w:w="2510" w:type="dxa"/>
            <w:tcBorders>
              <w:top w:val="nil"/>
              <w:bottom w:val="nil"/>
            </w:tcBorders>
            <w:shd w:val="clear" w:color="auto" w:fill="F0FFF4"/>
          </w:tcPr>
          <w:p w14:paraId="7160547F" w14:textId="77777777" w:rsidR="002A7380" w:rsidRDefault="002A7380" w:rsidP="0088000D">
            <w:pPr>
              <w:pStyle w:val="TableParagraph"/>
              <w:spacing w:line="256" w:lineRule="exact"/>
              <w:rPr>
                <w:sz w:val="24"/>
              </w:rPr>
            </w:pPr>
            <w:r>
              <w:rPr>
                <w:sz w:val="24"/>
              </w:rPr>
              <w:t xml:space="preserve">problem </w:t>
            </w:r>
            <w:r>
              <w:rPr>
                <w:spacing w:val="-4"/>
                <w:sz w:val="24"/>
              </w:rPr>
              <w:t>with</w:t>
            </w:r>
          </w:p>
        </w:tc>
        <w:tc>
          <w:tcPr>
            <w:tcW w:w="1985" w:type="dxa"/>
            <w:tcBorders>
              <w:top w:val="nil"/>
              <w:bottom w:val="nil"/>
            </w:tcBorders>
            <w:shd w:val="clear" w:color="auto" w:fill="FFFAEB"/>
          </w:tcPr>
          <w:p w14:paraId="17968320" w14:textId="77777777" w:rsidR="002A7380" w:rsidRDefault="002A7380" w:rsidP="0088000D">
            <w:pPr>
              <w:pStyle w:val="TableParagraph"/>
              <w:spacing w:line="256" w:lineRule="exact"/>
              <w:rPr>
                <w:sz w:val="24"/>
              </w:rPr>
            </w:pPr>
            <w:r>
              <w:rPr>
                <w:spacing w:val="-2"/>
                <w:sz w:val="24"/>
              </w:rPr>
              <w:t>understanding</w:t>
            </w:r>
          </w:p>
        </w:tc>
        <w:tc>
          <w:tcPr>
            <w:tcW w:w="1843" w:type="dxa"/>
            <w:tcBorders>
              <w:top w:val="nil"/>
              <w:bottom w:val="nil"/>
            </w:tcBorders>
            <w:shd w:val="clear" w:color="auto" w:fill="FFFAEB"/>
          </w:tcPr>
          <w:p w14:paraId="04312730" w14:textId="77777777" w:rsidR="002A7380" w:rsidRDefault="002A7380" w:rsidP="0088000D">
            <w:pPr>
              <w:pStyle w:val="TableParagraph"/>
              <w:spacing w:line="256" w:lineRule="exact"/>
              <w:ind w:left="115"/>
              <w:rPr>
                <w:rFonts w:ascii="Times New Roman"/>
                <w:sz w:val="24"/>
              </w:rPr>
            </w:pPr>
            <w:r>
              <w:rPr>
                <w:rFonts w:ascii="Times New Roman"/>
                <w:spacing w:val="-2"/>
                <w:sz w:val="24"/>
              </w:rPr>
              <w:t>understanding;</w:t>
            </w:r>
          </w:p>
        </w:tc>
      </w:tr>
      <w:tr w:rsidR="002A7380" w14:paraId="6F62BD3E" w14:textId="77777777" w:rsidTr="002A7380">
        <w:trPr>
          <w:trHeight w:val="275"/>
        </w:trPr>
        <w:tc>
          <w:tcPr>
            <w:tcW w:w="1838" w:type="dxa"/>
            <w:tcBorders>
              <w:top w:val="nil"/>
              <w:bottom w:val="nil"/>
            </w:tcBorders>
            <w:shd w:val="clear" w:color="auto" w:fill="D5E3F0"/>
          </w:tcPr>
          <w:p w14:paraId="13CC685D" w14:textId="77777777" w:rsidR="002A7380" w:rsidRDefault="002A7380" w:rsidP="0088000D">
            <w:pPr>
              <w:pStyle w:val="TableParagraph"/>
              <w:spacing w:line="256" w:lineRule="exact"/>
              <w:ind w:left="119"/>
              <w:rPr>
                <w:sz w:val="24"/>
              </w:rPr>
            </w:pPr>
            <w:r>
              <w:rPr>
                <w:spacing w:val="-2"/>
                <w:sz w:val="24"/>
              </w:rPr>
              <w:t>(30%)</w:t>
            </w:r>
          </w:p>
        </w:tc>
        <w:tc>
          <w:tcPr>
            <w:tcW w:w="1884" w:type="dxa"/>
            <w:tcBorders>
              <w:top w:val="nil"/>
              <w:bottom w:val="nil"/>
            </w:tcBorders>
            <w:shd w:val="clear" w:color="auto" w:fill="EBF2FA"/>
          </w:tcPr>
          <w:p w14:paraId="23CC686A" w14:textId="77777777" w:rsidR="002A7380" w:rsidRDefault="002A7380" w:rsidP="0088000D">
            <w:pPr>
              <w:pStyle w:val="TableParagraph"/>
              <w:spacing w:line="256" w:lineRule="exact"/>
              <w:rPr>
                <w:sz w:val="24"/>
              </w:rPr>
            </w:pPr>
            <w:r>
              <w:rPr>
                <w:sz w:val="24"/>
              </w:rPr>
              <w:t xml:space="preserve">objectives, </w:t>
            </w:r>
            <w:r>
              <w:rPr>
                <w:spacing w:val="-5"/>
                <w:sz w:val="24"/>
              </w:rPr>
              <w:t>and</w:t>
            </w:r>
          </w:p>
        </w:tc>
        <w:tc>
          <w:tcPr>
            <w:tcW w:w="2510" w:type="dxa"/>
            <w:tcBorders>
              <w:top w:val="nil"/>
              <w:bottom w:val="nil"/>
            </w:tcBorders>
            <w:shd w:val="clear" w:color="auto" w:fill="F0FFF4"/>
          </w:tcPr>
          <w:p w14:paraId="73CE7FEC" w14:textId="77777777" w:rsidR="002A7380" w:rsidRDefault="002A7380" w:rsidP="0088000D">
            <w:pPr>
              <w:pStyle w:val="TableParagraph"/>
              <w:spacing w:line="256" w:lineRule="exact"/>
              <w:rPr>
                <w:sz w:val="24"/>
              </w:rPr>
            </w:pPr>
            <w:r>
              <w:rPr>
                <w:sz w:val="24"/>
              </w:rPr>
              <w:t xml:space="preserve">minor </w:t>
            </w:r>
            <w:r>
              <w:rPr>
                <w:spacing w:val="-2"/>
                <w:sz w:val="24"/>
              </w:rPr>
              <w:t>omissions.</w:t>
            </w:r>
          </w:p>
        </w:tc>
        <w:tc>
          <w:tcPr>
            <w:tcW w:w="1985" w:type="dxa"/>
            <w:tcBorders>
              <w:top w:val="nil"/>
              <w:bottom w:val="nil"/>
            </w:tcBorders>
            <w:shd w:val="clear" w:color="auto" w:fill="FFFAEB"/>
          </w:tcPr>
          <w:p w14:paraId="540E83A2" w14:textId="77777777" w:rsidR="002A7380" w:rsidRDefault="002A7380" w:rsidP="0088000D">
            <w:pPr>
              <w:pStyle w:val="TableParagraph"/>
              <w:spacing w:line="256" w:lineRule="exact"/>
              <w:rPr>
                <w:sz w:val="24"/>
              </w:rPr>
            </w:pPr>
            <w:r>
              <w:rPr>
                <w:sz w:val="24"/>
              </w:rPr>
              <w:t xml:space="preserve">with </w:t>
            </w:r>
            <w:r>
              <w:rPr>
                <w:spacing w:val="-2"/>
                <w:sz w:val="24"/>
              </w:rPr>
              <w:t>limited</w:t>
            </w:r>
          </w:p>
        </w:tc>
        <w:tc>
          <w:tcPr>
            <w:tcW w:w="1843" w:type="dxa"/>
            <w:tcBorders>
              <w:top w:val="nil"/>
              <w:bottom w:val="nil"/>
            </w:tcBorders>
            <w:shd w:val="clear" w:color="auto" w:fill="FFFAEB"/>
          </w:tcPr>
          <w:p w14:paraId="4BDCC447" w14:textId="77777777" w:rsidR="002A7380" w:rsidRDefault="002A7380" w:rsidP="0088000D">
            <w:pPr>
              <w:pStyle w:val="TableParagraph"/>
              <w:spacing w:line="256" w:lineRule="exact"/>
              <w:ind w:left="115"/>
              <w:rPr>
                <w:rFonts w:ascii="Times New Roman"/>
                <w:sz w:val="24"/>
              </w:rPr>
            </w:pPr>
            <w:r>
              <w:rPr>
                <w:rFonts w:ascii="Times New Roman"/>
                <w:sz w:val="24"/>
              </w:rPr>
              <w:t xml:space="preserve">objectives </w:t>
            </w:r>
            <w:r>
              <w:rPr>
                <w:rFonts w:ascii="Times New Roman"/>
                <w:spacing w:val="-5"/>
                <w:sz w:val="24"/>
              </w:rPr>
              <w:t>and</w:t>
            </w:r>
          </w:p>
        </w:tc>
      </w:tr>
      <w:tr w:rsidR="002A7380" w14:paraId="2A253087" w14:textId="77777777" w:rsidTr="002A7380">
        <w:trPr>
          <w:trHeight w:val="275"/>
        </w:trPr>
        <w:tc>
          <w:tcPr>
            <w:tcW w:w="1838" w:type="dxa"/>
            <w:tcBorders>
              <w:top w:val="nil"/>
              <w:bottom w:val="nil"/>
            </w:tcBorders>
            <w:shd w:val="clear" w:color="auto" w:fill="D5E3F0"/>
          </w:tcPr>
          <w:p w14:paraId="3A02F17B" w14:textId="77777777" w:rsidR="002A7380" w:rsidRDefault="002A7380" w:rsidP="0088000D">
            <w:pPr>
              <w:pStyle w:val="TableParagraph"/>
              <w:ind w:left="0"/>
              <w:rPr>
                <w:rFonts w:ascii="Times New Roman"/>
                <w:sz w:val="20"/>
              </w:rPr>
            </w:pPr>
          </w:p>
        </w:tc>
        <w:tc>
          <w:tcPr>
            <w:tcW w:w="1884" w:type="dxa"/>
            <w:tcBorders>
              <w:top w:val="nil"/>
              <w:bottom w:val="nil"/>
            </w:tcBorders>
            <w:shd w:val="clear" w:color="auto" w:fill="EBF2FA"/>
          </w:tcPr>
          <w:p w14:paraId="1DF6BC33" w14:textId="77777777" w:rsidR="002A7380" w:rsidRDefault="002A7380" w:rsidP="0088000D">
            <w:pPr>
              <w:pStyle w:val="TableParagraph"/>
              <w:spacing w:line="256" w:lineRule="exact"/>
              <w:rPr>
                <w:sz w:val="24"/>
              </w:rPr>
            </w:pPr>
            <w:r>
              <w:rPr>
                <w:sz w:val="24"/>
              </w:rPr>
              <w:t xml:space="preserve">scope </w:t>
            </w:r>
            <w:r>
              <w:rPr>
                <w:spacing w:val="-4"/>
                <w:sz w:val="24"/>
              </w:rPr>
              <w:t>with</w:t>
            </w:r>
          </w:p>
        </w:tc>
        <w:tc>
          <w:tcPr>
            <w:tcW w:w="2510" w:type="dxa"/>
            <w:tcBorders>
              <w:top w:val="nil"/>
              <w:bottom w:val="nil"/>
            </w:tcBorders>
            <w:shd w:val="clear" w:color="auto" w:fill="F0FFF4"/>
          </w:tcPr>
          <w:p w14:paraId="1D9EB311" w14:textId="77777777" w:rsidR="002A7380" w:rsidRDefault="002A7380" w:rsidP="0088000D">
            <w:pPr>
              <w:pStyle w:val="TableParagraph"/>
              <w:ind w:left="0"/>
              <w:rPr>
                <w:rFonts w:ascii="Times New Roman"/>
                <w:sz w:val="20"/>
              </w:rPr>
            </w:pPr>
          </w:p>
        </w:tc>
        <w:tc>
          <w:tcPr>
            <w:tcW w:w="1985" w:type="dxa"/>
            <w:tcBorders>
              <w:top w:val="nil"/>
              <w:bottom w:val="nil"/>
            </w:tcBorders>
            <w:shd w:val="clear" w:color="auto" w:fill="FFFAEB"/>
          </w:tcPr>
          <w:p w14:paraId="6C48520A" w14:textId="77777777" w:rsidR="002A7380" w:rsidRDefault="002A7380" w:rsidP="0088000D">
            <w:pPr>
              <w:pStyle w:val="TableParagraph"/>
              <w:spacing w:line="256" w:lineRule="exact"/>
              <w:rPr>
                <w:sz w:val="24"/>
              </w:rPr>
            </w:pPr>
            <w:r>
              <w:rPr>
                <w:spacing w:val="-2"/>
                <w:sz w:val="24"/>
              </w:rPr>
              <w:t>explanation.</w:t>
            </w:r>
          </w:p>
        </w:tc>
        <w:tc>
          <w:tcPr>
            <w:tcW w:w="1843" w:type="dxa"/>
            <w:tcBorders>
              <w:top w:val="nil"/>
              <w:bottom w:val="nil"/>
            </w:tcBorders>
            <w:shd w:val="clear" w:color="auto" w:fill="FFFAEB"/>
          </w:tcPr>
          <w:p w14:paraId="2D8032AF" w14:textId="77777777" w:rsidR="002A7380" w:rsidRDefault="002A7380" w:rsidP="0088000D">
            <w:pPr>
              <w:pStyle w:val="TableParagraph"/>
              <w:spacing w:line="256" w:lineRule="exact"/>
              <w:ind w:left="115"/>
              <w:rPr>
                <w:rFonts w:ascii="Times New Roman"/>
                <w:sz w:val="24"/>
              </w:rPr>
            </w:pPr>
            <w:r>
              <w:rPr>
                <w:rFonts w:ascii="Times New Roman"/>
                <w:sz w:val="24"/>
              </w:rPr>
              <w:t xml:space="preserve">scope </w:t>
            </w:r>
            <w:proofErr w:type="gramStart"/>
            <w:r>
              <w:rPr>
                <w:rFonts w:ascii="Times New Roman"/>
                <w:spacing w:val="-5"/>
                <w:sz w:val="24"/>
              </w:rPr>
              <w:t>are</w:t>
            </w:r>
            <w:proofErr w:type="gramEnd"/>
          </w:p>
        </w:tc>
      </w:tr>
      <w:tr w:rsidR="002A7380" w14:paraId="3CC95D3C" w14:textId="77777777" w:rsidTr="002A7380">
        <w:trPr>
          <w:trHeight w:val="275"/>
        </w:trPr>
        <w:tc>
          <w:tcPr>
            <w:tcW w:w="1838" w:type="dxa"/>
            <w:tcBorders>
              <w:top w:val="nil"/>
              <w:bottom w:val="nil"/>
            </w:tcBorders>
            <w:shd w:val="clear" w:color="auto" w:fill="D5E3F0"/>
          </w:tcPr>
          <w:p w14:paraId="6FC3736C" w14:textId="77777777" w:rsidR="002A7380" w:rsidRDefault="002A7380" w:rsidP="0088000D">
            <w:pPr>
              <w:pStyle w:val="TableParagraph"/>
              <w:ind w:left="0"/>
              <w:rPr>
                <w:rFonts w:ascii="Times New Roman"/>
                <w:sz w:val="20"/>
              </w:rPr>
            </w:pPr>
          </w:p>
        </w:tc>
        <w:tc>
          <w:tcPr>
            <w:tcW w:w="1884" w:type="dxa"/>
            <w:tcBorders>
              <w:top w:val="nil"/>
              <w:bottom w:val="nil"/>
            </w:tcBorders>
            <w:shd w:val="clear" w:color="auto" w:fill="EBF2FA"/>
          </w:tcPr>
          <w:p w14:paraId="382FE1E8" w14:textId="77777777" w:rsidR="002A7380" w:rsidRDefault="002A7380" w:rsidP="0088000D">
            <w:pPr>
              <w:pStyle w:val="TableParagraph"/>
              <w:spacing w:line="256" w:lineRule="exact"/>
              <w:rPr>
                <w:sz w:val="24"/>
              </w:rPr>
            </w:pPr>
            <w:r>
              <w:rPr>
                <w:spacing w:val="-2"/>
                <w:sz w:val="24"/>
              </w:rPr>
              <w:t>complete</w:t>
            </w:r>
          </w:p>
        </w:tc>
        <w:tc>
          <w:tcPr>
            <w:tcW w:w="2510" w:type="dxa"/>
            <w:tcBorders>
              <w:top w:val="nil"/>
              <w:bottom w:val="nil"/>
            </w:tcBorders>
            <w:shd w:val="clear" w:color="auto" w:fill="F0FFF4"/>
          </w:tcPr>
          <w:p w14:paraId="1FFA5BDF" w14:textId="77777777" w:rsidR="002A7380" w:rsidRDefault="002A7380" w:rsidP="0088000D">
            <w:pPr>
              <w:pStyle w:val="TableParagraph"/>
              <w:ind w:left="0"/>
              <w:rPr>
                <w:rFonts w:ascii="Times New Roman"/>
                <w:sz w:val="20"/>
              </w:rPr>
            </w:pPr>
          </w:p>
        </w:tc>
        <w:tc>
          <w:tcPr>
            <w:tcW w:w="1985" w:type="dxa"/>
            <w:tcBorders>
              <w:top w:val="nil"/>
              <w:bottom w:val="nil"/>
            </w:tcBorders>
            <w:shd w:val="clear" w:color="auto" w:fill="FFFAEB"/>
          </w:tcPr>
          <w:p w14:paraId="62A344A3" w14:textId="77777777" w:rsidR="002A7380" w:rsidRDefault="002A7380" w:rsidP="0088000D">
            <w:pPr>
              <w:pStyle w:val="TableParagraph"/>
              <w:ind w:left="0"/>
              <w:rPr>
                <w:rFonts w:ascii="Times New Roman"/>
                <w:sz w:val="20"/>
              </w:rPr>
            </w:pPr>
          </w:p>
        </w:tc>
        <w:tc>
          <w:tcPr>
            <w:tcW w:w="1843" w:type="dxa"/>
            <w:tcBorders>
              <w:top w:val="nil"/>
              <w:bottom w:val="nil"/>
            </w:tcBorders>
            <w:shd w:val="clear" w:color="auto" w:fill="FFFAEB"/>
          </w:tcPr>
          <w:p w14:paraId="2C8D1E1F" w14:textId="77777777" w:rsidR="002A7380" w:rsidRDefault="002A7380" w:rsidP="0088000D">
            <w:pPr>
              <w:pStyle w:val="TableParagraph"/>
              <w:spacing w:line="256" w:lineRule="exact"/>
              <w:ind w:left="115"/>
              <w:rPr>
                <w:rFonts w:ascii="Times New Roman"/>
                <w:sz w:val="24"/>
              </w:rPr>
            </w:pPr>
            <w:r>
              <w:rPr>
                <w:rFonts w:ascii="Times New Roman"/>
                <w:sz w:val="24"/>
              </w:rPr>
              <w:t xml:space="preserve">unclear </w:t>
            </w:r>
            <w:r>
              <w:rPr>
                <w:rFonts w:ascii="Times New Roman"/>
                <w:spacing w:val="-5"/>
                <w:sz w:val="24"/>
              </w:rPr>
              <w:t>or</w:t>
            </w:r>
          </w:p>
        </w:tc>
      </w:tr>
      <w:tr w:rsidR="002A7380" w14:paraId="6EE8A174" w14:textId="77777777" w:rsidTr="002A7380">
        <w:trPr>
          <w:trHeight w:val="342"/>
        </w:trPr>
        <w:tc>
          <w:tcPr>
            <w:tcW w:w="1838" w:type="dxa"/>
            <w:tcBorders>
              <w:top w:val="nil"/>
            </w:tcBorders>
            <w:shd w:val="clear" w:color="auto" w:fill="D5E3F0"/>
          </w:tcPr>
          <w:p w14:paraId="140A95B3" w14:textId="77777777" w:rsidR="002A7380" w:rsidRDefault="002A7380" w:rsidP="0088000D">
            <w:pPr>
              <w:pStyle w:val="TableParagraph"/>
              <w:ind w:left="0"/>
              <w:rPr>
                <w:rFonts w:ascii="Times New Roman"/>
              </w:rPr>
            </w:pPr>
          </w:p>
        </w:tc>
        <w:tc>
          <w:tcPr>
            <w:tcW w:w="1884" w:type="dxa"/>
            <w:tcBorders>
              <w:top w:val="nil"/>
            </w:tcBorders>
            <w:shd w:val="clear" w:color="auto" w:fill="EBF2FA"/>
          </w:tcPr>
          <w:p w14:paraId="751DB1C4" w14:textId="77777777" w:rsidR="002A7380" w:rsidRDefault="002A7380" w:rsidP="0088000D">
            <w:pPr>
              <w:pStyle w:val="TableParagraph"/>
              <w:spacing w:line="272" w:lineRule="exact"/>
              <w:rPr>
                <w:sz w:val="24"/>
              </w:rPr>
            </w:pPr>
            <w:r>
              <w:rPr>
                <w:spacing w:val="-2"/>
                <w:sz w:val="24"/>
              </w:rPr>
              <w:t>understanding.</w:t>
            </w:r>
          </w:p>
        </w:tc>
        <w:tc>
          <w:tcPr>
            <w:tcW w:w="2510" w:type="dxa"/>
            <w:tcBorders>
              <w:top w:val="nil"/>
            </w:tcBorders>
            <w:shd w:val="clear" w:color="auto" w:fill="F0FFF4"/>
          </w:tcPr>
          <w:p w14:paraId="0F399FD2" w14:textId="77777777" w:rsidR="002A7380" w:rsidRDefault="002A7380" w:rsidP="0088000D">
            <w:pPr>
              <w:pStyle w:val="TableParagraph"/>
              <w:ind w:left="0"/>
              <w:rPr>
                <w:rFonts w:ascii="Times New Roman"/>
              </w:rPr>
            </w:pPr>
          </w:p>
        </w:tc>
        <w:tc>
          <w:tcPr>
            <w:tcW w:w="1985" w:type="dxa"/>
            <w:tcBorders>
              <w:top w:val="nil"/>
            </w:tcBorders>
            <w:shd w:val="clear" w:color="auto" w:fill="FFFAEB"/>
          </w:tcPr>
          <w:p w14:paraId="30B4F942" w14:textId="77777777" w:rsidR="002A7380" w:rsidRDefault="002A7380" w:rsidP="0088000D">
            <w:pPr>
              <w:pStyle w:val="TableParagraph"/>
              <w:ind w:left="0"/>
              <w:rPr>
                <w:rFonts w:ascii="Times New Roman"/>
              </w:rPr>
            </w:pPr>
          </w:p>
        </w:tc>
        <w:tc>
          <w:tcPr>
            <w:tcW w:w="1843" w:type="dxa"/>
            <w:tcBorders>
              <w:top w:val="nil"/>
            </w:tcBorders>
            <w:shd w:val="clear" w:color="auto" w:fill="FFFAEB"/>
          </w:tcPr>
          <w:p w14:paraId="29CB14C5" w14:textId="77777777" w:rsidR="002A7380" w:rsidRDefault="002A7380" w:rsidP="0088000D">
            <w:pPr>
              <w:pStyle w:val="TableParagraph"/>
              <w:spacing w:line="272" w:lineRule="exact"/>
              <w:ind w:left="115"/>
              <w:rPr>
                <w:rFonts w:ascii="Times New Roman"/>
                <w:sz w:val="24"/>
              </w:rPr>
            </w:pPr>
            <w:r>
              <w:rPr>
                <w:rFonts w:ascii="Times New Roman"/>
                <w:spacing w:val="-2"/>
                <w:sz w:val="24"/>
              </w:rPr>
              <w:t>missing.</w:t>
            </w:r>
          </w:p>
        </w:tc>
      </w:tr>
      <w:tr w:rsidR="002A7380" w14:paraId="4D8E0968" w14:textId="77777777" w:rsidTr="002A7380">
        <w:trPr>
          <w:trHeight w:val="349"/>
        </w:trPr>
        <w:tc>
          <w:tcPr>
            <w:tcW w:w="1838" w:type="dxa"/>
            <w:tcBorders>
              <w:bottom w:val="nil"/>
            </w:tcBorders>
            <w:shd w:val="clear" w:color="auto" w:fill="EBF2FA"/>
          </w:tcPr>
          <w:p w14:paraId="6D86E1D0" w14:textId="77777777" w:rsidR="002A7380" w:rsidRDefault="002A7380" w:rsidP="0088000D">
            <w:pPr>
              <w:pStyle w:val="TableParagraph"/>
              <w:spacing w:before="70" w:line="260" w:lineRule="exact"/>
              <w:ind w:left="119"/>
              <w:rPr>
                <w:sz w:val="24"/>
              </w:rPr>
            </w:pPr>
            <w:r>
              <w:rPr>
                <w:sz w:val="24"/>
              </w:rPr>
              <w:t xml:space="preserve">Stakeholder </w:t>
            </w:r>
            <w:r>
              <w:rPr>
                <w:spacing w:val="-10"/>
                <w:sz w:val="24"/>
              </w:rPr>
              <w:t>&amp;</w:t>
            </w:r>
          </w:p>
        </w:tc>
        <w:tc>
          <w:tcPr>
            <w:tcW w:w="1884" w:type="dxa"/>
            <w:tcBorders>
              <w:bottom w:val="nil"/>
            </w:tcBorders>
            <w:shd w:val="clear" w:color="auto" w:fill="D5E3F0"/>
          </w:tcPr>
          <w:p w14:paraId="6A91E05F" w14:textId="77777777" w:rsidR="002A7380" w:rsidRDefault="002A7380" w:rsidP="0088000D">
            <w:pPr>
              <w:pStyle w:val="TableParagraph"/>
              <w:spacing w:before="70" w:line="260" w:lineRule="exact"/>
              <w:rPr>
                <w:sz w:val="24"/>
              </w:rPr>
            </w:pPr>
            <w:r>
              <w:rPr>
                <w:sz w:val="24"/>
              </w:rPr>
              <w:t xml:space="preserve">Identifies </w:t>
            </w:r>
            <w:r>
              <w:rPr>
                <w:spacing w:val="-5"/>
                <w:sz w:val="24"/>
              </w:rPr>
              <w:t>all</w:t>
            </w:r>
          </w:p>
        </w:tc>
        <w:tc>
          <w:tcPr>
            <w:tcW w:w="2510" w:type="dxa"/>
            <w:tcBorders>
              <w:bottom w:val="nil"/>
            </w:tcBorders>
            <w:shd w:val="clear" w:color="auto" w:fill="F0FFF4"/>
          </w:tcPr>
          <w:p w14:paraId="7959876E" w14:textId="77777777" w:rsidR="002A7380" w:rsidRDefault="002A7380" w:rsidP="0088000D">
            <w:pPr>
              <w:pStyle w:val="TableParagraph"/>
              <w:spacing w:before="70" w:line="260" w:lineRule="exact"/>
              <w:rPr>
                <w:sz w:val="24"/>
              </w:rPr>
            </w:pPr>
            <w:r>
              <w:rPr>
                <w:sz w:val="24"/>
              </w:rPr>
              <w:t xml:space="preserve">Identifies </w:t>
            </w:r>
            <w:r>
              <w:rPr>
                <w:spacing w:val="-4"/>
                <w:sz w:val="24"/>
              </w:rPr>
              <w:t>most</w:t>
            </w:r>
          </w:p>
        </w:tc>
        <w:tc>
          <w:tcPr>
            <w:tcW w:w="1985" w:type="dxa"/>
            <w:tcBorders>
              <w:bottom w:val="nil"/>
            </w:tcBorders>
            <w:shd w:val="clear" w:color="auto" w:fill="FFFAEB"/>
          </w:tcPr>
          <w:p w14:paraId="7AAD8EE1" w14:textId="77777777" w:rsidR="002A7380" w:rsidRDefault="002A7380" w:rsidP="0088000D">
            <w:pPr>
              <w:pStyle w:val="TableParagraph"/>
              <w:spacing w:before="70" w:line="260" w:lineRule="exact"/>
              <w:rPr>
                <w:sz w:val="24"/>
              </w:rPr>
            </w:pPr>
            <w:r>
              <w:rPr>
                <w:sz w:val="24"/>
              </w:rPr>
              <w:t xml:space="preserve">Identifies only </w:t>
            </w:r>
            <w:r>
              <w:rPr>
                <w:spacing w:val="-10"/>
                <w:sz w:val="24"/>
              </w:rPr>
              <w:t>a</w:t>
            </w:r>
          </w:p>
        </w:tc>
        <w:tc>
          <w:tcPr>
            <w:tcW w:w="1843" w:type="dxa"/>
            <w:tcBorders>
              <w:bottom w:val="nil"/>
            </w:tcBorders>
            <w:shd w:val="clear" w:color="auto" w:fill="FFFAEB"/>
          </w:tcPr>
          <w:p w14:paraId="6F4F3AC2" w14:textId="77777777" w:rsidR="002A7380" w:rsidRDefault="002A7380" w:rsidP="0088000D">
            <w:pPr>
              <w:pStyle w:val="TableParagraph"/>
              <w:spacing w:before="70" w:line="260" w:lineRule="exact"/>
              <w:ind w:left="115"/>
              <w:rPr>
                <w:rFonts w:ascii="Times New Roman"/>
                <w:sz w:val="24"/>
              </w:rPr>
            </w:pPr>
            <w:r>
              <w:rPr>
                <w:rFonts w:ascii="Times New Roman"/>
                <w:spacing w:val="-2"/>
                <w:sz w:val="24"/>
              </w:rPr>
              <w:t>Stakeholders</w:t>
            </w:r>
          </w:p>
        </w:tc>
      </w:tr>
      <w:tr w:rsidR="002A7380" w14:paraId="39CD07FF" w14:textId="77777777" w:rsidTr="002A7380">
        <w:trPr>
          <w:trHeight w:val="275"/>
        </w:trPr>
        <w:tc>
          <w:tcPr>
            <w:tcW w:w="1838" w:type="dxa"/>
            <w:tcBorders>
              <w:top w:val="nil"/>
              <w:bottom w:val="nil"/>
            </w:tcBorders>
            <w:shd w:val="clear" w:color="auto" w:fill="EBF2FA"/>
          </w:tcPr>
          <w:p w14:paraId="5D0BA808" w14:textId="77777777" w:rsidR="002A7380" w:rsidRDefault="002A7380" w:rsidP="0088000D">
            <w:pPr>
              <w:pStyle w:val="TableParagraph"/>
              <w:spacing w:line="256" w:lineRule="exact"/>
              <w:ind w:left="119"/>
              <w:rPr>
                <w:sz w:val="24"/>
              </w:rPr>
            </w:pPr>
            <w:r>
              <w:rPr>
                <w:spacing w:val="-2"/>
                <w:sz w:val="24"/>
              </w:rPr>
              <w:t>Challenge</w:t>
            </w:r>
          </w:p>
        </w:tc>
        <w:tc>
          <w:tcPr>
            <w:tcW w:w="1884" w:type="dxa"/>
            <w:tcBorders>
              <w:top w:val="nil"/>
              <w:bottom w:val="nil"/>
            </w:tcBorders>
            <w:shd w:val="clear" w:color="auto" w:fill="D5E3F0"/>
          </w:tcPr>
          <w:p w14:paraId="233A1F2A" w14:textId="77777777" w:rsidR="002A7380" w:rsidRDefault="002A7380" w:rsidP="0088000D">
            <w:pPr>
              <w:pStyle w:val="TableParagraph"/>
              <w:spacing w:line="256" w:lineRule="exact"/>
              <w:rPr>
                <w:sz w:val="24"/>
              </w:rPr>
            </w:pPr>
            <w:r>
              <w:rPr>
                <w:sz w:val="24"/>
              </w:rPr>
              <w:t xml:space="preserve">stakeholders, </w:t>
            </w:r>
            <w:r>
              <w:rPr>
                <w:spacing w:val="-2"/>
                <w:sz w:val="24"/>
              </w:rPr>
              <w:t>their</w:t>
            </w:r>
          </w:p>
        </w:tc>
        <w:tc>
          <w:tcPr>
            <w:tcW w:w="2510" w:type="dxa"/>
            <w:tcBorders>
              <w:top w:val="nil"/>
              <w:bottom w:val="nil"/>
            </w:tcBorders>
            <w:shd w:val="clear" w:color="auto" w:fill="F0FFF4"/>
          </w:tcPr>
          <w:p w14:paraId="07CA4316" w14:textId="77777777" w:rsidR="002A7380" w:rsidRDefault="002A7380" w:rsidP="0088000D">
            <w:pPr>
              <w:pStyle w:val="TableParagraph"/>
              <w:spacing w:line="256" w:lineRule="exact"/>
              <w:rPr>
                <w:sz w:val="24"/>
              </w:rPr>
            </w:pPr>
            <w:r>
              <w:rPr>
                <w:sz w:val="24"/>
              </w:rPr>
              <w:t xml:space="preserve">stakeholders </w:t>
            </w:r>
            <w:r>
              <w:rPr>
                <w:spacing w:val="-5"/>
                <w:sz w:val="24"/>
              </w:rPr>
              <w:t>and</w:t>
            </w:r>
          </w:p>
        </w:tc>
        <w:tc>
          <w:tcPr>
            <w:tcW w:w="1985" w:type="dxa"/>
            <w:tcBorders>
              <w:top w:val="nil"/>
              <w:bottom w:val="nil"/>
            </w:tcBorders>
            <w:shd w:val="clear" w:color="auto" w:fill="FFFAEB"/>
          </w:tcPr>
          <w:p w14:paraId="757C58A3" w14:textId="77777777" w:rsidR="002A7380" w:rsidRDefault="002A7380" w:rsidP="0088000D">
            <w:pPr>
              <w:pStyle w:val="TableParagraph"/>
              <w:spacing w:line="256" w:lineRule="exact"/>
              <w:rPr>
                <w:sz w:val="24"/>
              </w:rPr>
            </w:pPr>
            <w:r>
              <w:rPr>
                <w:spacing w:val="-5"/>
                <w:sz w:val="24"/>
              </w:rPr>
              <w:t>few</w:t>
            </w:r>
          </w:p>
        </w:tc>
        <w:tc>
          <w:tcPr>
            <w:tcW w:w="1843" w:type="dxa"/>
            <w:tcBorders>
              <w:top w:val="nil"/>
              <w:bottom w:val="nil"/>
            </w:tcBorders>
            <w:shd w:val="clear" w:color="auto" w:fill="FFFAEB"/>
          </w:tcPr>
          <w:p w14:paraId="3E616784" w14:textId="77777777" w:rsidR="002A7380" w:rsidRDefault="002A7380" w:rsidP="0088000D">
            <w:pPr>
              <w:pStyle w:val="TableParagraph"/>
              <w:spacing w:line="256" w:lineRule="exact"/>
              <w:ind w:left="115"/>
              <w:rPr>
                <w:rFonts w:ascii="Times New Roman"/>
                <w:sz w:val="24"/>
              </w:rPr>
            </w:pPr>
            <w:r>
              <w:rPr>
                <w:rFonts w:ascii="Times New Roman"/>
                <w:sz w:val="24"/>
              </w:rPr>
              <w:t xml:space="preserve">and </w:t>
            </w:r>
            <w:r>
              <w:rPr>
                <w:rFonts w:ascii="Times New Roman"/>
                <w:spacing w:val="-2"/>
                <w:sz w:val="24"/>
              </w:rPr>
              <w:t>system</w:t>
            </w:r>
          </w:p>
        </w:tc>
      </w:tr>
      <w:tr w:rsidR="002A7380" w14:paraId="0F852E30" w14:textId="77777777" w:rsidTr="002A7380">
        <w:trPr>
          <w:trHeight w:val="275"/>
        </w:trPr>
        <w:tc>
          <w:tcPr>
            <w:tcW w:w="1838" w:type="dxa"/>
            <w:tcBorders>
              <w:top w:val="nil"/>
              <w:bottom w:val="nil"/>
            </w:tcBorders>
            <w:shd w:val="clear" w:color="auto" w:fill="EBF2FA"/>
          </w:tcPr>
          <w:p w14:paraId="09B8A1B3" w14:textId="77777777" w:rsidR="002A7380" w:rsidRDefault="002A7380" w:rsidP="0088000D">
            <w:pPr>
              <w:pStyle w:val="TableParagraph"/>
              <w:spacing w:line="256" w:lineRule="exact"/>
              <w:ind w:left="119"/>
              <w:rPr>
                <w:sz w:val="24"/>
              </w:rPr>
            </w:pPr>
            <w:r>
              <w:rPr>
                <w:spacing w:val="-2"/>
                <w:sz w:val="24"/>
              </w:rPr>
              <w:t>Analysis</w:t>
            </w:r>
          </w:p>
        </w:tc>
        <w:tc>
          <w:tcPr>
            <w:tcW w:w="1884" w:type="dxa"/>
            <w:tcBorders>
              <w:top w:val="nil"/>
              <w:bottom w:val="nil"/>
            </w:tcBorders>
            <w:shd w:val="clear" w:color="auto" w:fill="D5E3F0"/>
          </w:tcPr>
          <w:p w14:paraId="0B1FFE43" w14:textId="77777777" w:rsidR="002A7380" w:rsidRDefault="002A7380" w:rsidP="0088000D">
            <w:pPr>
              <w:pStyle w:val="TableParagraph"/>
              <w:spacing w:line="256" w:lineRule="exact"/>
              <w:rPr>
                <w:sz w:val="24"/>
              </w:rPr>
            </w:pPr>
            <w:r>
              <w:rPr>
                <w:sz w:val="24"/>
              </w:rPr>
              <w:t xml:space="preserve">roles, </w:t>
            </w:r>
            <w:r>
              <w:rPr>
                <w:spacing w:val="-5"/>
                <w:sz w:val="24"/>
              </w:rPr>
              <w:t>and</w:t>
            </w:r>
          </w:p>
        </w:tc>
        <w:tc>
          <w:tcPr>
            <w:tcW w:w="2510" w:type="dxa"/>
            <w:tcBorders>
              <w:top w:val="nil"/>
              <w:bottom w:val="nil"/>
            </w:tcBorders>
            <w:shd w:val="clear" w:color="auto" w:fill="F0FFF4"/>
          </w:tcPr>
          <w:p w14:paraId="656A0696" w14:textId="77777777" w:rsidR="002A7380" w:rsidRDefault="002A7380" w:rsidP="0088000D">
            <w:pPr>
              <w:pStyle w:val="TableParagraph"/>
              <w:spacing w:line="256" w:lineRule="exact"/>
              <w:rPr>
                <w:sz w:val="24"/>
              </w:rPr>
            </w:pPr>
            <w:r>
              <w:rPr>
                <w:sz w:val="24"/>
              </w:rPr>
              <w:t xml:space="preserve">challenges </w:t>
            </w:r>
            <w:r>
              <w:rPr>
                <w:spacing w:val="-4"/>
                <w:sz w:val="24"/>
              </w:rPr>
              <w:t>with</w:t>
            </w:r>
          </w:p>
        </w:tc>
        <w:tc>
          <w:tcPr>
            <w:tcW w:w="1985" w:type="dxa"/>
            <w:tcBorders>
              <w:top w:val="nil"/>
              <w:bottom w:val="nil"/>
            </w:tcBorders>
            <w:shd w:val="clear" w:color="auto" w:fill="FFFAEB"/>
          </w:tcPr>
          <w:p w14:paraId="2F8B95D0" w14:textId="77777777" w:rsidR="002A7380" w:rsidRDefault="002A7380" w:rsidP="0088000D">
            <w:pPr>
              <w:pStyle w:val="TableParagraph"/>
              <w:spacing w:line="256" w:lineRule="exact"/>
              <w:rPr>
                <w:sz w:val="24"/>
              </w:rPr>
            </w:pPr>
            <w:r>
              <w:rPr>
                <w:sz w:val="24"/>
              </w:rPr>
              <w:t xml:space="preserve">stakeholders </w:t>
            </w:r>
            <w:r>
              <w:rPr>
                <w:spacing w:val="-5"/>
                <w:sz w:val="24"/>
              </w:rPr>
              <w:t>or</w:t>
            </w:r>
          </w:p>
        </w:tc>
        <w:tc>
          <w:tcPr>
            <w:tcW w:w="1843" w:type="dxa"/>
            <w:tcBorders>
              <w:top w:val="nil"/>
              <w:bottom w:val="nil"/>
            </w:tcBorders>
            <w:shd w:val="clear" w:color="auto" w:fill="FFFAEB"/>
          </w:tcPr>
          <w:p w14:paraId="18FF26EE" w14:textId="77777777" w:rsidR="002A7380" w:rsidRDefault="002A7380" w:rsidP="0088000D">
            <w:pPr>
              <w:pStyle w:val="TableParagraph"/>
              <w:spacing w:line="256" w:lineRule="exact"/>
              <w:ind w:left="115"/>
              <w:rPr>
                <w:rFonts w:ascii="Times New Roman"/>
                <w:sz w:val="24"/>
              </w:rPr>
            </w:pPr>
            <w:r>
              <w:rPr>
                <w:rFonts w:ascii="Times New Roman"/>
                <w:sz w:val="24"/>
              </w:rPr>
              <w:t xml:space="preserve">analysis </w:t>
            </w:r>
            <w:proofErr w:type="gramStart"/>
            <w:r>
              <w:rPr>
                <w:rFonts w:ascii="Times New Roman"/>
                <w:spacing w:val="-5"/>
                <w:sz w:val="24"/>
              </w:rPr>
              <w:t>are</w:t>
            </w:r>
            <w:proofErr w:type="gramEnd"/>
          </w:p>
        </w:tc>
      </w:tr>
      <w:tr w:rsidR="002A7380" w14:paraId="2216D3C1" w14:textId="77777777" w:rsidTr="002A7380">
        <w:trPr>
          <w:trHeight w:val="275"/>
        </w:trPr>
        <w:tc>
          <w:tcPr>
            <w:tcW w:w="1838" w:type="dxa"/>
            <w:tcBorders>
              <w:top w:val="nil"/>
              <w:bottom w:val="nil"/>
            </w:tcBorders>
            <w:shd w:val="clear" w:color="auto" w:fill="EBF2FA"/>
          </w:tcPr>
          <w:p w14:paraId="0349A3FC" w14:textId="77777777" w:rsidR="002A7380" w:rsidRDefault="002A7380" w:rsidP="0088000D">
            <w:pPr>
              <w:pStyle w:val="TableParagraph"/>
              <w:spacing w:line="256" w:lineRule="exact"/>
              <w:ind w:left="119"/>
              <w:rPr>
                <w:sz w:val="24"/>
              </w:rPr>
            </w:pPr>
            <w:r>
              <w:rPr>
                <w:spacing w:val="-2"/>
                <w:sz w:val="24"/>
              </w:rPr>
              <w:t>(25%)</w:t>
            </w:r>
          </w:p>
        </w:tc>
        <w:tc>
          <w:tcPr>
            <w:tcW w:w="1884" w:type="dxa"/>
            <w:tcBorders>
              <w:top w:val="nil"/>
              <w:bottom w:val="nil"/>
            </w:tcBorders>
            <w:shd w:val="clear" w:color="auto" w:fill="D5E3F0"/>
          </w:tcPr>
          <w:p w14:paraId="3B24A508" w14:textId="77777777" w:rsidR="002A7380" w:rsidRDefault="002A7380" w:rsidP="0088000D">
            <w:pPr>
              <w:pStyle w:val="TableParagraph"/>
              <w:spacing w:line="256" w:lineRule="exact"/>
              <w:rPr>
                <w:sz w:val="24"/>
              </w:rPr>
            </w:pPr>
            <w:r>
              <w:rPr>
                <w:sz w:val="24"/>
              </w:rPr>
              <w:t xml:space="preserve">challenges </w:t>
            </w:r>
            <w:r>
              <w:rPr>
                <w:spacing w:val="-4"/>
                <w:sz w:val="24"/>
              </w:rPr>
              <w:t>with</w:t>
            </w:r>
          </w:p>
        </w:tc>
        <w:tc>
          <w:tcPr>
            <w:tcW w:w="2510" w:type="dxa"/>
            <w:tcBorders>
              <w:top w:val="nil"/>
              <w:bottom w:val="nil"/>
            </w:tcBorders>
            <w:shd w:val="clear" w:color="auto" w:fill="F0FFF4"/>
          </w:tcPr>
          <w:p w14:paraId="07DBFD60" w14:textId="77777777" w:rsidR="002A7380" w:rsidRDefault="002A7380" w:rsidP="0088000D">
            <w:pPr>
              <w:pStyle w:val="TableParagraph"/>
              <w:spacing w:line="256" w:lineRule="exact"/>
              <w:rPr>
                <w:sz w:val="24"/>
              </w:rPr>
            </w:pPr>
            <w:r>
              <w:rPr>
                <w:spacing w:val="-2"/>
                <w:sz w:val="24"/>
              </w:rPr>
              <w:t>adequate</w:t>
            </w:r>
          </w:p>
        </w:tc>
        <w:tc>
          <w:tcPr>
            <w:tcW w:w="1985" w:type="dxa"/>
            <w:tcBorders>
              <w:top w:val="nil"/>
              <w:bottom w:val="nil"/>
            </w:tcBorders>
            <w:shd w:val="clear" w:color="auto" w:fill="FFFAEB"/>
          </w:tcPr>
          <w:p w14:paraId="1D9411B6" w14:textId="77777777" w:rsidR="002A7380" w:rsidRDefault="002A7380" w:rsidP="0088000D">
            <w:pPr>
              <w:pStyle w:val="TableParagraph"/>
              <w:spacing w:line="256" w:lineRule="exact"/>
              <w:rPr>
                <w:sz w:val="24"/>
              </w:rPr>
            </w:pPr>
            <w:r>
              <w:rPr>
                <w:spacing w:val="-2"/>
                <w:sz w:val="24"/>
              </w:rPr>
              <w:t>challenges.</w:t>
            </w:r>
          </w:p>
        </w:tc>
        <w:tc>
          <w:tcPr>
            <w:tcW w:w="1843" w:type="dxa"/>
            <w:tcBorders>
              <w:top w:val="nil"/>
              <w:bottom w:val="nil"/>
            </w:tcBorders>
            <w:shd w:val="clear" w:color="auto" w:fill="FFFAEB"/>
          </w:tcPr>
          <w:p w14:paraId="547831AE" w14:textId="77777777" w:rsidR="002A7380" w:rsidRDefault="002A7380" w:rsidP="0088000D">
            <w:pPr>
              <w:pStyle w:val="TableParagraph"/>
              <w:spacing w:line="256" w:lineRule="exact"/>
              <w:ind w:left="115"/>
              <w:rPr>
                <w:rFonts w:ascii="Times New Roman"/>
                <w:sz w:val="24"/>
              </w:rPr>
            </w:pPr>
            <w:r>
              <w:rPr>
                <w:rFonts w:ascii="Times New Roman"/>
                <w:sz w:val="24"/>
              </w:rPr>
              <w:t xml:space="preserve">incomplete </w:t>
            </w:r>
            <w:r>
              <w:rPr>
                <w:rFonts w:ascii="Times New Roman"/>
                <w:spacing w:val="-5"/>
                <w:sz w:val="24"/>
              </w:rPr>
              <w:t>or</w:t>
            </w:r>
          </w:p>
        </w:tc>
      </w:tr>
      <w:tr w:rsidR="002A7380" w14:paraId="64C43891" w14:textId="77777777" w:rsidTr="002A7380">
        <w:trPr>
          <w:trHeight w:val="342"/>
        </w:trPr>
        <w:tc>
          <w:tcPr>
            <w:tcW w:w="1838" w:type="dxa"/>
            <w:tcBorders>
              <w:top w:val="nil"/>
            </w:tcBorders>
            <w:shd w:val="clear" w:color="auto" w:fill="EBF2FA"/>
          </w:tcPr>
          <w:p w14:paraId="60C64A09" w14:textId="77777777" w:rsidR="002A7380" w:rsidRDefault="002A7380" w:rsidP="0088000D">
            <w:pPr>
              <w:pStyle w:val="TableParagraph"/>
              <w:ind w:left="0"/>
              <w:rPr>
                <w:rFonts w:ascii="Times New Roman"/>
              </w:rPr>
            </w:pPr>
          </w:p>
        </w:tc>
        <w:tc>
          <w:tcPr>
            <w:tcW w:w="1884" w:type="dxa"/>
            <w:tcBorders>
              <w:top w:val="nil"/>
            </w:tcBorders>
            <w:shd w:val="clear" w:color="auto" w:fill="D5E3F0"/>
          </w:tcPr>
          <w:p w14:paraId="32131A94" w14:textId="77777777" w:rsidR="002A7380" w:rsidRDefault="002A7380" w:rsidP="0088000D">
            <w:pPr>
              <w:pStyle w:val="TableParagraph"/>
              <w:spacing w:line="272" w:lineRule="exact"/>
              <w:rPr>
                <w:sz w:val="24"/>
              </w:rPr>
            </w:pPr>
            <w:r>
              <w:rPr>
                <w:sz w:val="24"/>
              </w:rPr>
              <w:t xml:space="preserve">clear </w:t>
            </w:r>
            <w:r>
              <w:rPr>
                <w:spacing w:val="-2"/>
                <w:sz w:val="24"/>
              </w:rPr>
              <w:t>analysis.</w:t>
            </w:r>
          </w:p>
        </w:tc>
        <w:tc>
          <w:tcPr>
            <w:tcW w:w="2510" w:type="dxa"/>
            <w:tcBorders>
              <w:top w:val="nil"/>
            </w:tcBorders>
            <w:shd w:val="clear" w:color="auto" w:fill="F0FFF4"/>
          </w:tcPr>
          <w:p w14:paraId="21EF7B68" w14:textId="77777777" w:rsidR="002A7380" w:rsidRDefault="002A7380" w:rsidP="0088000D">
            <w:pPr>
              <w:pStyle w:val="TableParagraph"/>
              <w:spacing w:line="272" w:lineRule="exact"/>
              <w:rPr>
                <w:sz w:val="24"/>
              </w:rPr>
            </w:pPr>
            <w:r>
              <w:rPr>
                <w:spacing w:val="-2"/>
                <w:sz w:val="24"/>
              </w:rPr>
              <w:t>analysis.</w:t>
            </w:r>
          </w:p>
        </w:tc>
        <w:tc>
          <w:tcPr>
            <w:tcW w:w="1985" w:type="dxa"/>
            <w:tcBorders>
              <w:top w:val="nil"/>
            </w:tcBorders>
            <w:shd w:val="clear" w:color="auto" w:fill="FFFAEB"/>
          </w:tcPr>
          <w:p w14:paraId="7B5DFDE0" w14:textId="77777777" w:rsidR="002A7380" w:rsidRDefault="002A7380" w:rsidP="0088000D">
            <w:pPr>
              <w:pStyle w:val="TableParagraph"/>
              <w:ind w:left="0"/>
              <w:rPr>
                <w:rFonts w:ascii="Times New Roman"/>
              </w:rPr>
            </w:pPr>
          </w:p>
        </w:tc>
        <w:tc>
          <w:tcPr>
            <w:tcW w:w="1843" w:type="dxa"/>
            <w:tcBorders>
              <w:top w:val="nil"/>
            </w:tcBorders>
            <w:shd w:val="clear" w:color="auto" w:fill="FFFAEB"/>
          </w:tcPr>
          <w:p w14:paraId="5FE163F3" w14:textId="77777777" w:rsidR="002A7380" w:rsidRDefault="002A7380" w:rsidP="0088000D">
            <w:pPr>
              <w:pStyle w:val="TableParagraph"/>
              <w:spacing w:line="272" w:lineRule="exact"/>
              <w:ind w:left="115"/>
              <w:rPr>
                <w:rFonts w:ascii="Times New Roman"/>
                <w:sz w:val="24"/>
              </w:rPr>
            </w:pPr>
            <w:r>
              <w:rPr>
                <w:rFonts w:ascii="Times New Roman"/>
                <w:spacing w:val="-2"/>
                <w:sz w:val="24"/>
              </w:rPr>
              <w:t>inaccurate.</w:t>
            </w:r>
          </w:p>
        </w:tc>
      </w:tr>
      <w:tr w:rsidR="002A7380" w14:paraId="38D9A8ED" w14:textId="77777777" w:rsidTr="002A7380">
        <w:trPr>
          <w:trHeight w:val="349"/>
        </w:trPr>
        <w:tc>
          <w:tcPr>
            <w:tcW w:w="1838" w:type="dxa"/>
            <w:tcBorders>
              <w:bottom w:val="nil"/>
            </w:tcBorders>
            <w:shd w:val="clear" w:color="auto" w:fill="EBF2FA"/>
          </w:tcPr>
          <w:p w14:paraId="56BB03F7" w14:textId="77777777" w:rsidR="002A7380" w:rsidRDefault="002A7380" w:rsidP="0088000D">
            <w:pPr>
              <w:pStyle w:val="TableParagraph"/>
              <w:spacing w:before="70" w:line="260" w:lineRule="exact"/>
              <w:ind w:left="119"/>
              <w:rPr>
                <w:sz w:val="24"/>
              </w:rPr>
            </w:pPr>
            <w:r>
              <w:rPr>
                <w:spacing w:val="-2"/>
                <w:sz w:val="24"/>
              </w:rPr>
              <w:t>Current</w:t>
            </w:r>
          </w:p>
        </w:tc>
        <w:tc>
          <w:tcPr>
            <w:tcW w:w="1884" w:type="dxa"/>
            <w:tcBorders>
              <w:bottom w:val="nil"/>
            </w:tcBorders>
            <w:shd w:val="clear" w:color="auto" w:fill="D5E3F0"/>
          </w:tcPr>
          <w:p w14:paraId="5F940D25" w14:textId="77777777" w:rsidR="002A7380" w:rsidRDefault="002A7380" w:rsidP="0088000D">
            <w:pPr>
              <w:pStyle w:val="TableParagraph"/>
              <w:spacing w:before="70" w:line="260" w:lineRule="exact"/>
              <w:rPr>
                <w:sz w:val="24"/>
              </w:rPr>
            </w:pPr>
            <w:r>
              <w:rPr>
                <w:spacing w:val="-2"/>
                <w:sz w:val="24"/>
              </w:rPr>
              <w:t>Thoroughly</w:t>
            </w:r>
          </w:p>
        </w:tc>
        <w:tc>
          <w:tcPr>
            <w:tcW w:w="2510" w:type="dxa"/>
            <w:tcBorders>
              <w:bottom w:val="nil"/>
            </w:tcBorders>
            <w:shd w:val="clear" w:color="auto" w:fill="F0FFF4"/>
          </w:tcPr>
          <w:p w14:paraId="4DC92C4B" w14:textId="77777777" w:rsidR="002A7380" w:rsidRDefault="002A7380" w:rsidP="0088000D">
            <w:pPr>
              <w:pStyle w:val="TableParagraph"/>
              <w:spacing w:before="70" w:line="260" w:lineRule="exact"/>
              <w:rPr>
                <w:sz w:val="24"/>
              </w:rPr>
            </w:pPr>
            <w:r>
              <w:rPr>
                <w:sz w:val="24"/>
              </w:rPr>
              <w:t xml:space="preserve">Good </w:t>
            </w:r>
            <w:r>
              <w:rPr>
                <w:spacing w:val="-2"/>
                <w:sz w:val="24"/>
              </w:rPr>
              <w:t>analysis</w:t>
            </w:r>
          </w:p>
        </w:tc>
        <w:tc>
          <w:tcPr>
            <w:tcW w:w="1985" w:type="dxa"/>
            <w:tcBorders>
              <w:bottom w:val="nil"/>
            </w:tcBorders>
            <w:shd w:val="clear" w:color="auto" w:fill="FFFAEB"/>
          </w:tcPr>
          <w:p w14:paraId="39B509A5" w14:textId="77777777" w:rsidR="002A7380" w:rsidRDefault="002A7380" w:rsidP="0088000D">
            <w:pPr>
              <w:pStyle w:val="TableParagraph"/>
              <w:spacing w:before="70" w:line="260" w:lineRule="exact"/>
              <w:rPr>
                <w:sz w:val="24"/>
              </w:rPr>
            </w:pPr>
            <w:r>
              <w:rPr>
                <w:sz w:val="24"/>
              </w:rPr>
              <w:t xml:space="preserve">Limited </w:t>
            </w:r>
            <w:r>
              <w:rPr>
                <w:spacing w:val="-2"/>
                <w:sz w:val="24"/>
              </w:rPr>
              <w:t>analysis</w:t>
            </w:r>
          </w:p>
        </w:tc>
        <w:tc>
          <w:tcPr>
            <w:tcW w:w="1843" w:type="dxa"/>
            <w:tcBorders>
              <w:bottom w:val="nil"/>
            </w:tcBorders>
            <w:shd w:val="clear" w:color="auto" w:fill="FFFAEB"/>
          </w:tcPr>
          <w:p w14:paraId="713FD4F5" w14:textId="77777777" w:rsidR="002A7380" w:rsidRDefault="002A7380" w:rsidP="0088000D">
            <w:pPr>
              <w:pStyle w:val="TableParagraph"/>
              <w:spacing w:before="70" w:line="260" w:lineRule="exact"/>
              <w:ind w:left="115"/>
              <w:rPr>
                <w:rFonts w:ascii="Times New Roman"/>
                <w:sz w:val="24"/>
              </w:rPr>
            </w:pPr>
            <w:r>
              <w:rPr>
                <w:rFonts w:ascii="Times New Roman"/>
                <w:spacing w:val="-2"/>
                <w:sz w:val="24"/>
              </w:rPr>
              <w:t>Proposed</w:t>
            </w:r>
          </w:p>
        </w:tc>
      </w:tr>
      <w:tr w:rsidR="002A7380" w14:paraId="18597DA5" w14:textId="77777777" w:rsidTr="002A7380">
        <w:trPr>
          <w:trHeight w:val="275"/>
        </w:trPr>
        <w:tc>
          <w:tcPr>
            <w:tcW w:w="1838" w:type="dxa"/>
            <w:tcBorders>
              <w:top w:val="nil"/>
              <w:bottom w:val="nil"/>
            </w:tcBorders>
            <w:shd w:val="clear" w:color="auto" w:fill="EBF2FA"/>
          </w:tcPr>
          <w:p w14:paraId="1132518F" w14:textId="77777777" w:rsidR="002A7380" w:rsidRDefault="002A7380" w:rsidP="0088000D">
            <w:pPr>
              <w:pStyle w:val="TableParagraph"/>
              <w:spacing w:line="256" w:lineRule="exact"/>
              <w:ind w:left="119"/>
              <w:rPr>
                <w:sz w:val="24"/>
              </w:rPr>
            </w:pPr>
            <w:r>
              <w:rPr>
                <w:spacing w:val="-2"/>
                <w:sz w:val="24"/>
              </w:rPr>
              <w:t>System</w:t>
            </w:r>
          </w:p>
        </w:tc>
        <w:tc>
          <w:tcPr>
            <w:tcW w:w="1884" w:type="dxa"/>
            <w:tcBorders>
              <w:top w:val="nil"/>
              <w:bottom w:val="nil"/>
            </w:tcBorders>
            <w:shd w:val="clear" w:color="auto" w:fill="D5E3F0"/>
          </w:tcPr>
          <w:p w14:paraId="526F9D09" w14:textId="77777777" w:rsidR="002A7380" w:rsidRDefault="002A7380" w:rsidP="0088000D">
            <w:pPr>
              <w:pStyle w:val="TableParagraph"/>
              <w:spacing w:line="256" w:lineRule="exact"/>
              <w:rPr>
                <w:sz w:val="24"/>
              </w:rPr>
            </w:pPr>
            <w:r>
              <w:rPr>
                <w:sz w:val="24"/>
              </w:rPr>
              <w:t xml:space="preserve">analyzes </w:t>
            </w:r>
            <w:r>
              <w:rPr>
                <w:spacing w:val="-5"/>
                <w:sz w:val="24"/>
              </w:rPr>
              <w:t>the</w:t>
            </w:r>
          </w:p>
        </w:tc>
        <w:tc>
          <w:tcPr>
            <w:tcW w:w="2510" w:type="dxa"/>
            <w:tcBorders>
              <w:top w:val="nil"/>
              <w:bottom w:val="nil"/>
            </w:tcBorders>
            <w:shd w:val="clear" w:color="auto" w:fill="F0FFF4"/>
          </w:tcPr>
          <w:p w14:paraId="1EE8440E" w14:textId="77777777" w:rsidR="002A7380" w:rsidRDefault="002A7380" w:rsidP="0088000D">
            <w:pPr>
              <w:pStyle w:val="TableParagraph"/>
              <w:spacing w:line="256" w:lineRule="exact"/>
              <w:rPr>
                <w:sz w:val="24"/>
              </w:rPr>
            </w:pPr>
            <w:r>
              <w:rPr>
                <w:sz w:val="24"/>
              </w:rPr>
              <w:t xml:space="preserve">with </w:t>
            </w:r>
            <w:r>
              <w:rPr>
                <w:spacing w:val="-4"/>
                <w:sz w:val="24"/>
              </w:rPr>
              <w:t>most</w:t>
            </w:r>
          </w:p>
        </w:tc>
        <w:tc>
          <w:tcPr>
            <w:tcW w:w="1985" w:type="dxa"/>
            <w:tcBorders>
              <w:top w:val="nil"/>
              <w:bottom w:val="nil"/>
            </w:tcBorders>
            <w:shd w:val="clear" w:color="auto" w:fill="FFFAEB"/>
          </w:tcPr>
          <w:p w14:paraId="4F878222" w14:textId="77777777" w:rsidR="002A7380" w:rsidRDefault="002A7380" w:rsidP="0088000D">
            <w:pPr>
              <w:pStyle w:val="TableParagraph"/>
              <w:spacing w:line="256" w:lineRule="exact"/>
              <w:rPr>
                <w:sz w:val="24"/>
              </w:rPr>
            </w:pPr>
            <w:r>
              <w:rPr>
                <w:sz w:val="24"/>
              </w:rPr>
              <w:t xml:space="preserve">with </w:t>
            </w:r>
            <w:r>
              <w:rPr>
                <w:spacing w:val="-2"/>
                <w:sz w:val="24"/>
              </w:rPr>
              <w:t>partial</w:t>
            </w:r>
          </w:p>
        </w:tc>
        <w:tc>
          <w:tcPr>
            <w:tcW w:w="1843" w:type="dxa"/>
            <w:tcBorders>
              <w:top w:val="nil"/>
              <w:bottom w:val="nil"/>
            </w:tcBorders>
            <w:shd w:val="clear" w:color="auto" w:fill="FFFAEB"/>
          </w:tcPr>
          <w:p w14:paraId="1C984345" w14:textId="77777777" w:rsidR="002A7380" w:rsidRDefault="002A7380" w:rsidP="0088000D">
            <w:pPr>
              <w:pStyle w:val="TableParagraph"/>
              <w:spacing w:line="256" w:lineRule="exact"/>
              <w:ind w:left="115"/>
              <w:rPr>
                <w:rFonts w:ascii="Times New Roman"/>
                <w:sz w:val="24"/>
              </w:rPr>
            </w:pPr>
            <w:r>
              <w:rPr>
                <w:rFonts w:ascii="Times New Roman"/>
                <w:sz w:val="24"/>
              </w:rPr>
              <w:t xml:space="preserve">solution </w:t>
            </w:r>
            <w:r>
              <w:rPr>
                <w:rFonts w:ascii="Times New Roman"/>
                <w:spacing w:val="-5"/>
                <w:sz w:val="24"/>
              </w:rPr>
              <w:t>is</w:t>
            </w:r>
          </w:p>
        </w:tc>
      </w:tr>
      <w:tr w:rsidR="002A7380" w14:paraId="56B162A1" w14:textId="77777777" w:rsidTr="002A7380">
        <w:trPr>
          <w:trHeight w:val="275"/>
        </w:trPr>
        <w:tc>
          <w:tcPr>
            <w:tcW w:w="1838" w:type="dxa"/>
            <w:tcBorders>
              <w:top w:val="nil"/>
              <w:bottom w:val="nil"/>
            </w:tcBorders>
            <w:shd w:val="clear" w:color="auto" w:fill="EBF2FA"/>
          </w:tcPr>
          <w:p w14:paraId="3C35D2AC" w14:textId="77777777" w:rsidR="002A7380" w:rsidRDefault="002A7380" w:rsidP="0088000D">
            <w:pPr>
              <w:pStyle w:val="TableParagraph"/>
              <w:spacing w:line="256" w:lineRule="exact"/>
              <w:ind w:left="119"/>
              <w:rPr>
                <w:sz w:val="24"/>
              </w:rPr>
            </w:pPr>
            <w:r>
              <w:rPr>
                <w:spacing w:val="-2"/>
                <w:sz w:val="24"/>
              </w:rPr>
              <w:t>Analysis</w:t>
            </w:r>
          </w:p>
        </w:tc>
        <w:tc>
          <w:tcPr>
            <w:tcW w:w="1884" w:type="dxa"/>
            <w:tcBorders>
              <w:top w:val="nil"/>
              <w:bottom w:val="nil"/>
            </w:tcBorders>
            <w:shd w:val="clear" w:color="auto" w:fill="D5E3F0"/>
          </w:tcPr>
          <w:p w14:paraId="77DFDF02" w14:textId="77777777" w:rsidR="002A7380" w:rsidRDefault="002A7380" w:rsidP="0088000D">
            <w:pPr>
              <w:pStyle w:val="TableParagraph"/>
              <w:spacing w:line="256" w:lineRule="exact"/>
              <w:rPr>
                <w:sz w:val="24"/>
              </w:rPr>
            </w:pPr>
            <w:r>
              <w:rPr>
                <w:sz w:val="24"/>
              </w:rPr>
              <w:t xml:space="preserve">existing </w:t>
            </w:r>
            <w:r>
              <w:rPr>
                <w:spacing w:val="-2"/>
                <w:sz w:val="24"/>
              </w:rPr>
              <w:t>system,</w:t>
            </w:r>
          </w:p>
        </w:tc>
        <w:tc>
          <w:tcPr>
            <w:tcW w:w="2510" w:type="dxa"/>
            <w:tcBorders>
              <w:top w:val="nil"/>
              <w:bottom w:val="nil"/>
            </w:tcBorders>
            <w:shd w:val="clear" w:color="auto" w:fill="F0FFF4"/>
          </w:tcPr>
          <w:p w14:paraId="627B375A" w14:textId="77777777" w:rsidR="002A7380" w:rsidRDefault="002A7380" w:rsidP="0088000D">
            <w:pPr>
              <w:pStyle w:val="TableParagraph"/>
              <w:spacing w:line="256" w:lineRule="exact"/>
              <w:rPr>
                <w:sz w:val="24"/>
              </w:rPr>
            </w:pPr>
            <w:r>
              <w:rPr>
                <w:sz w:val="24"/>
              </w:rPr>
              <w:t xml:space="preserve">strengths </w:t>
            </w:r>
            <w:r>
              <w:rPr>
                <w:spacing w:val="-5"/>
                <w:sz w:val="24"/>
              </w:rPr>
              <w:t>and</w:t>
            </w:r>
          </w:p>
        </w:tc>
        <w:tc>
          <w:tcPr>
            <w:tcW w:w="1985" w:type="dxa"/>
            <w:tcBorders>
              <w:top w:val="nil"/>
              <w:bottom w:val="nil"/>
            </w:tcBorders>
            <w:shd w:val="clear" w:color="auto" w:fill="FFFAEB"/>
          </w:tcPr>
          <w:p w14:paraId="2C0759A1" w14:textId="77777777" w:rsidR="002A7380" w:rsidRDefault="002A7380" w:rsidP="0088000D">
            <w:pPr>
              <w:pStyle w:val="TableParagraph"/>
              <w:spacing w:line="256" w:lineRule="exact"/>
              <w:rPr>
                <w:sz w:val="24"/>
              </w:rPr>
            </w:pPr>
            <w:r>
              <w:rPr>
                <w:sz w:val="24"/>
              </w:rPr>
              <w:t xml:space="preserve">identification </w:t>
            </w:r>
            <w:r>
              <w:rPr>
                <w:spacing w:val="-5"/>
                <w:sz w:val="24"/>
              </w:rPr>
              <w:t>of</w:t>
            </w:r>
          </w:p>
        </w:tc>
        <w:tc>
          <w:tcPr>
            <w:tcW w:w="1843" w:type="dxa"/>
            <w:tcBorders>
              <w:top w:val="nil"/>
              <w:bottom w:val="nil"/>
            </w:tcBorders>
            <w:shd w:val="clear" w:color="auto" w:fill="FFFAEB"/>
          </w:tcPr>
          <w:p w14:paraId="3106387A" w14:textId="77777777" w:rsidR="002A7380" w:rsidRDefault="002A7380" w:rsidP="0088000D">
            <w:pPr>
              <w:pStyle w:val="TableParagraph"/>
              <w:spacing w:line="256" w:lineRule="exact"/>
              <w:ind w:left="115"/>
              <w:rPr>
                <w:rFonts w:ascii="Times New Roman"/>
                <w:sz w:val="24"/>
              </w:rPr>
            </w:pPr>
            <w:r>
              <w:rPr>
                <w:rFonts w:ascii="Times New Roman"/>
                <w:sz w:val="24"/>
              </w:rPr>
              <w:t xml:space="preserve">unclear </w:t>
            </w:r>
            <w:r>
              <w:rPr>
                <w:rFonts w:ascii="Times New Roman"/>
                <w:spacing w:val="-5"/>
                <w:sz w:val="24"/>
              </w:rPr>
              <w:t>or</w:t>
            </w:r>
          </w:p>
        </w:tc>
      </w:tr>
      <w:tr w:rsidR="002A7380" w14:paraId="058EE5F5" w14:textId="77777777" w:rsidTr="002A7380">
        <w:trPr>
          <w:trHeight w:val="275"/>
        </w:trPr>
        <w:tc>
          <w:tcPr>
            <w:tcW w:w="1838" w:type="dxa"/>
            <w:tcBorders>
              <w:top w:val="nil"/>
              <w:bottom w:val="nil"/>
            </w:tcBorders>
            <w:shd w:val="clear" w:color="auto" w:fill="EBF2FA"/>
          </w:tcPr>
          <w:p w14:paraId="6E21B12C" w14:textId="77777777" w:rsidR="002A7380" w:rsidRDefault="002A7380" w:rsidP="0088000D">
            <w:pPr>
              <w:pStyle w:val="TableParagraph"/>
              <w:spacing w:line="256" w:lineRule="exact"/>
              <w:ind w:left="119"/>
              <w:rPr>
                <w:sz w:val="24"/>
              </w:rPr>
            </w:pPr>
            <w:r>
              <w:rPr>
                <w:spacing w:val="-2"/>
                <w:sz w:val="24"/>
              </w:rPr>
              <w:t>(20%)</w:t>
            </w:r>
          </w:p>
        </w:tc>
        <w:tc>
          <w:tcPr>
            <w:tcW w:w="1884" w:type="dxa"/>
            <w:tcBorders>
              <w:top w:val="nil"/>
              <w:bottom w:val="nil"/>
            </w:tcBorders>
            <w:shd w:val="clear" w:color="auto" w:fill="D5E3F0"/>
          </w:tcPr>
          <w:p w14:paraId="1D96DA66" w14:textId="77777777" w:rsidR="002A7380" w:rsidRDefault="002A7380" w:rsidP="0088000D">
            <w:pPr>
              <w:pStyle w:val="TableParagraph"/>
              <w:spacing w:line="256" w:lineRule="exact"/>
              <w:rPr>
                <w:sz w:val="24"/>
              </w:rPr>
            </w:pPr>
            <w:r>
              <w:rPr>
                <w:spacing w:val="-2"/>
                <w:sz w:val="24"/>
              </w:rPr>
              <w:t>strengths,</w:t>
            </w:r>
          </w:p>
        </w:tc>
        <w:tc>
          <w:tcPr>
            <w:tcW w:w="2510" w:type="dxa"/>
            <w:tcBorders>
              <w:top w:val="nil"/>
              <w:bottom w:val="nil"/>
            </w:tcBorders>
            <w:shd w:val="clear" w:color="auto" w:fill="F0FFF4"/>
          </w:tcPr>
          <w:p w14:paraId="3F4546CF" w14:textId="77777777" w:rsidR="002A7380" w:rsidRDefault="002A7380" w:rsidP="0088000D">
            <w:pPr>
              <w:pStyle w:val="TableParagraph"/>
              <w:spacing w:line="256" w:lineRule="exact"/>
              <w:rPr>
                <w:sz w:val="24"/>
              </w:rPr>
            </w:pPr>
            <w:r>
              <w:rPr>
                <w:spacing w:val="-2"/>
                <w:sz w:val="24"/>
              </w:rPr>
              <w:t>weaknesses</w:t>
            </w:r>
          </w:p>
        </w:tc>
        <w:tc>
          <w:tcPr>
            <w:tcW w:w="1985" w:type="dxa"/>
            <w:tcBorders>
              <w:top w:val="nil"/>
              <w:bottom w:val="nil"/>
            </w:tcBorders>
            <w:shd w:val="clear" w:color="auto" w:fill="FFFAEB"/>
          </w:tcPr>
          <w:p w14:paraId="5FBA3F2D" w14:textId="77777777" w:rsidR="002A7380" w:rsidRDefault="002A7380" w:rsidP="0088000D">
            <w:pPr>
              <w:pStyle w:val="TableParagraph"/>
              <w:spacing w:line="256" w:lineRule="exact"/>
              <w:rPr>
                <w:sz w:val="24"/>
              </w:rPr>
            </w:pPr>
            <w:r>
              <w:rPr>
                <w:spacing w:val="-2"/>
                <w:sz w:val="24"/>
              </w:rPr>
              <w:t>issues.</w:t>
            </w:r>
          </w:p>
        </w:tc>
        <w:tc>
          <w:tcPr>
            <w:tcW w:w="1843" w:type="dxa"/>
            <w:tcBorders>
              <w:top w:val="nil"/>
              <w:bottom w:val="nil"/>
            </w:tcBorders>
            <w:shd w:val="clear" w:color="auto" w:fill="FFFAEB"/>
          </w:tcPr>
          <w:p w14:paraId="0716823C" w14:textId="77777777" w:rsidR="002A7380" w:rsidRDefault="002A7380" w:rsidP="0088000D">
            <w:pPr>
              <w:pStyle w:val="TableParagraph"/>
              <w:spacing w:line="256" w:lineRule="exact"/>
              <w:ind w:left="115"/>
              <w:rPr>
                <w:rFonts w:ascii="Times New Roman"/>
                <w:sz w:val="24"/>
              </w:rPr>
            </w:pPr>
            <w:r>
              <w:rPr>
                <w:rFonts w:ascii="Times New Roman"/>
                <w:spacing w:val="-2"/>
                <w:sz w:val="24"/>
              </w:rPr>
              <w:t>inappropriate;</w:t>
            </w:r>
          </w:p>
        </w:tc>
      </w:tr>
      <w:tr w:rsidR="002A7380" w14:paraId="368D9731" w14:textId="77777777" w:rsidTr="002A7380">
        <w:trPr>
          <w:trHeight w:val="275"/>
        </w:trPr>
        <w:tc>
          <w:tcPr>
            <w:tcW w:w="1838" w:type="dxa"/>
            <w:tcBorders>
              <w:top w:val="nil"/>
              <w:bottom w:val="nil"/>
            </w:tcBorders>
            <w:shd w:val="clear" w:color="auto" w:fill="EBF2FA"/>
          </w:tcPr>
          <w:p w14:paraId="56189748" w14:textId="77777777" w:rsidR="002A7380" w:rsidRDefault="002A7380" w:rsidP="0088000D">
            <w:pPr>
              <w:pStyle w:val="TableParagraph"/>
              <w:ind w:left="0"/>
              <w:rPr>
                <w:rFonts w:ascii="Times New Roman"/>
                <w:sz w:val="20"/>
              </w:rPr>
            </w:pPr>
          </w:p>
        </w:tc>
        <w:tc>
          <w:tcPr>
            <w:tcW w:w="1884" w:type="dxa"/>
            <w:tcBorders>
              <w:top w:val="nil"/>
              <w:bottom w:val="nil"/>
            </w:tcBorders>
            <w:shd w:val="clear" w:color="auto" w:fill="D5E3F0"/>
          </w:tcPr>
          <w:p w14:paraId="0870969A" w14:textId="77777777" w:rsidR="002A7380" w:rsidRDefault="002A7380" w:rsidP="0088000D">
            <w:pPr>
              <w:pStyle w:val="TableParagraph"/>
              <w:spacing w:line="256" w:lineRule="exact"/>
              <w:rPr>
                <w:sz w:val="24"/>
              </w:rPr>
            </w:pPr>
            <w:r>
              <w:rPr>
                <w:sz w:val="24"/>
              </w:rPr>
              <w:t xml:space="preserve">weaknesses, </w:t>
            </w:r>
            <w:r>
              <w:rPr>
                <w:spacing w:val="-5"/>
                <w:sz w:val="24"/>
              </w:rPr>
              <w:t>and</w:t>
            </w:r>
          </w:p>
        </w:tc>
        <w:tc>
          <w:tcPr>
            <w:tcW w:w="2510" w:type="dxa"/>
            <w:tcBorders>
              <w:top w:val="nil"/>
              <w:bottom w:val="nil"/>
            </w:tcBorders>
            <w:shd w:val="clear" w:color="auto" w:fill="F0FFF4"/>
          </w:tcPr>
          <w:p w14:paraId="624E4592" w14:textId="77777777" w:rsidR="002A7380" w:rsidRDefault="002A7380" w:rsidP="0088000D">
            <w:pPr>
              <w:pStyle w:val="TableParagraph"/>
              <w:spacing w:line="256" w:lineRule="exact"/>
              <w:rPr>
                <w:sz w:val="24"/>
              </w:rPr>
            </w:pPr>
            <w:r>
              <w:rPr>
                <w:spacing w:val="-2"/>
                <w:sz w:val="24"/>
              </w:rPr>
              <w:t>identified.</w:t>
            </w:r>
          </w:p>
        </w:tc>
        <w:tc>
          <w:tcPr>
            <w:tcW w:w="1985" w:type="dxa"/>
            <w:tcBorders>
              <w:top w:val="nil"/>
              <w:bottom w:val="nil"/>
            </w:tcBorders>
            <w:shd w:val="clear" w:color="auto" w:fill="FFFAEB"/>
          </w:tcPr>
          <w:p w14:paraId="6FCFD1A5" w14:textId="77777777" w:rsidR="002A7380" w:rsidRDefault="002A7380" w:rsidP="0088000D">
            <w:pPr>
              <w:pStyle w:val="TableParagraph"/>
              <w:ind w:left="0"/>
              <w:rPr>
                <w:rFonts w:ascii="Times New Roman"/>
                <w:sz w:val="20"/>
              </w:rPr>
            </w:pPr>
          </w:p>
        </w:tc>
        <w:tc>
          <w:tcPr>
            <w:tcW w:w="1843" w:type="dxa"/>
            <w:tcBorders>
              <w:top w:val="nil"/>
              <w:bottom w:val="nil"/>
            </w:tcBorders>
            <w:shd w:val="clear" w:color="auto" w:fill="FFFAEB"/>
          </w:tcPr>
          <w:p w14:paraId="12AA9E75" w14:textId="77777777" w:rsidR="002A7380" w:rsidRDefault="002A7380" w:rsidP="0088000D">
            <w:pPr>
              <w:pStyle w:val="TableParagraph"/>
              <w:spacing w:line="256" w:lineRule="exact"/>
              <w:ind w:left="115"/>
              <w:rPr>
                <w:rFonts w:ascii="Times New Roman"/>
                <w:sz w:val="24"/>
              </w:rPr>
            </w:pPr>
            <w:r>
              <w:rPr>
                <w:rFonts w:ascii="Times New Roman"/>
                <w:sz w:val="24"/>
              </w:rPr>
              <w:t xml:space="preserve">requirements </w:t>
            </w:r>
            <w:r>
              <w:rPr>
                <w:rFonts w:ascii="Times New Roman"/>
                <w:spacing w:val="-5"/>
                <w:sz w:val="24"/>
              </w:rPr>
              <w:t>are</w:t>
            </w:r>
          </w:p>
        </w:tc>
      </w:tr>
      <w:tr w:rsidR="002A7380" w14:paraId="74944D7A" w14:textId="77777777" w:rsidTr="002A7380">
        <w:trPr>
          <w:trHeight w:val="342"/>
        </w:trPr>
        <w:tc>
          <w:tcPr>
            <w:tcW w:w="1838" w:type="dxa"/>
            <w:tcBorders>
              <w:top w:val="nil"/>
            </w:tcBorders>
            <w:shd w:val="clear" w:color="auto" w:fill="EBF2FA"/>
          </w:tcPr>
          <w:p w14:paraId="70EDFE7A" w14:textId="77777777" w:rsidR="002A7380" w:rsidRDefault="002A7380" w:rsidP="0088000D">
            <w:pPr>
              <w:pStyle w:val="TableParagraph"/>
              <w:ind w:left="0"/>
              <w:rPr>
                <w:rFonts w:ascii="Times New Roman"/>
              </w:rPr>
            </w:pPr>
          </w:p>
        </w:tc>
        <w:tc>
          <w:tcPr>
            <w:tcW w:w="1884" w:type="dxa"/>
            <w:tcBorders>
              <w:top w:val="nil"/>
            </w:tcBorders>
            <w:shd w:val="clear" w:color="auto" w:fill="D5E3F0"/>
          </w:tcPr>
          <w:p w14:paraId="754879B1" w14:textId="77777777" w:rsidR="002A7380" w:rsidRDefault="002A7380" w:rsidP="0088000D">
            <w:pPr>
              <w:pStyle w:val="TableParagraph"/>
              <w:spacing w:line="272" w:lineRule="exact"/>
              <w:rPr>
                <w:sz w:val="24"/>
              </w:rPr>
            </w:pPr>
            <w:r>
              <w:rPr>
                <w:sz w:val="24"/>
              </w:rPr>
              <w:t xml:space="preserve">identifies all </w:t>
            </w:r>
            <w:r>
              <w:rPr>
                <w:spacing w:val="-2"/>
                <w:sz w:val="24"/>
              </w:rPr>
              <w:t>gaps.</w:t>
            </w:r>
          </w:p>
        </w:tc>
        <w:tc>
          <w:tcPr>
            <w:tcW w:w="2510" w:type="dxa"/>
            <w:tcBorders>
              <w:top w:val="nil"/>
            </w:tcBorders>
            <w:shd w:val="clear" w:color="auto" w:fill="F0FFF4"/>
          </w:tcPr>
          <w:p w14:paraId="78716060" w14:textId="77777777" w:rsidR="002A7380" w:rsidRDefault="002A7380" w:rsidP="0088000D">
            <w:pPr>
              <w:pStyle w:val="TableParagraph"/>
              <w:ind w:left="0"/>
              <w:rPr>
                <w:rFonts w:ascii="Times New Roman"/>
              </w:rPr>
            </w:pPr>
          </w:p>
        </w:tc>
        <w:tc>
          <w:tcPr>
            <w:tcW w:w="1985" w:type="dxa"/>
            <w:tcBorders>
              <w:top w:val="nil"/>
            </w:tcBorders>
            <w:shd w:val="clear" w:color="auto" w:fill="FFFAEB"/>
          </w:tcPr>
          <w:p w14:paraId="308B446D" w14:textId="77777777" w:rsidR="002A7380" w:rsidRDefault="002A7380" w:rsidP="0088000D">
            <w:pPr>
              <w:pStyle w:val="TableParagraph"/>
              <w:ind w:left="0"/>
              <w:rPr>
                <w:rFonts w:ascii="Times New Roman"/>
              </w:rPr>
            </w:pPr>
          </w:p>
        </w:tc>
        <w:tc>
          <w:tcPr>
            <w:tcW w:w="1843" w:type="dxa"/>
            <w:tcBorders>
              <w:top w:val="nil"/>
            </w:tcBorders>
            <w:shd w:val="clear" w:color="auto" w:fill="FFFAEB"/>
          </w:tcPr>
          <w:p w14:paraId="69CCE5AF" w14:textId="77777777" w:rsidR="002A7380" w:rsidRDefault="002A7380" w:rsidP="0088000D">
            <w:pPr>
              <w:pStyle w:val="TableParagraph"/>
              <w:spacing w:line="272" w:lineRule="exact"/>
              <w:ind w:left="115"/>
              <w:rPr>
                <w:rFonts w:ascii="Times New Roman"/>
                <w:sz w:val="24"/>
              </w:rPr>
            </w:pPr>
            <w:r>
              <w:rPr>
                <w:rFonts w:ascii="Times New Roman"/>
                <w:sz w:val="24"/>
              </w:rPr>
              <w:t xml:space="preserve">largely </w:t>
            </w:r>
            <w:r>
              <w:rPr>
                <w:rFonts w:ascii="Times New Roman"/>
                <w:spacing w:val="-2"/>
                <w:sz w:val="24"/>
              </w:rPr>
              <w:t>missing.</w:t>
            </w:r>
          </w:p>
        </w:tc>
      </w:tr>
      <w:tr w:rsidR="002A7380" w14:paraId="3FB1D0DC" w14:textId="77777777" w:rsidTr="002A7380">
        <w:trPr>
          <w:trHeight w:val="349"/>
        </w:trPr>
        <w:tc>
          <w:tcPr>
            <w:tcW w:w="1838" w:type="dxa"/>
            <w:tcBorders>
              <w:bottom w:val="nil"/>
            </w:tcBorders>
            <w:shd w:val="clear" w:color="auto" w:fill="EBF2FA"/>
          </w:tcPr>
          <w:p w14:paraId="786D3887" w14:textId="77777777" w:rsidR="002A7380" w:rsidRDefault="002A7380" w:rsidP="0088000D">
            <w:pPr>
              <w:pStyle w:val="TableParagraph"/>
              <w:spacing w:before="70" w:line="260" w:lineRule="exact"/>
              <w:ind w:left="119"/>
              <w:rPr>
                <w:sz w:val="24"/>
              </w:rPr>
            </w:pPr>
            <w:r>
              <w:rPr>
                <w:spacing w:val="-2"/>
                <w:sz w:val="24"/>
              </w:rPr>
              <w:t>Proposed</w:t>
            </w:r>
          </w:p>
        </w:tc>
        <w:tc>
          <w:tcPr>
            <w:tcW w:w="1884" w:type="dxa"/>
            <w:tcBorders>
              <w:bottom w:val="nil"/>
            </w:tcBorders>
            <w:shd w:val="clear" w:color="auto" w:fill="D5E3F0"/>
          </w:tcPr>
          <w:p w14:paraId="111E92F3" w14:textId="77777777" w:rsidR="002A7380" w:rsidRDefault="002A7380" w:rsidP="0088000D">
            <w:pPr>
              <w:pStyle w:val="TableParagraph"/>
              <w:spacing w:before="70" w:line="260" w:lineRule="exact"/>
              <w:rPr>
                <w:sz w:val="24"/>
              </w:rPr>
            </w:pPr>
            <w:r>
              <w:rPr>
                <w:sz w:val="24"/>
              </w:rPr>
              <w:t xml:space="preserve">Proposes </w:t>
            </w:r>
            <w:r>
              <w:rPr>
                <w:spacing w:val="-5"/>
                <w:sz w:val="24"/>
              </w:rPr>
              <w:t>an</w:t>
            </w:r>
          </w:p>
        </w:tc>
        <w:tc>
          <w:tcPr>
            <w:tcW w:w="2510" w:type="dxa"/>
            <w:tcBorders>
              <w:bottom w:val="nil"/>
            </w:tcBorders>
            <w:shd w:val="clear" w:color="auto" w:fill="F0FFF4"/>
          </w:tcPr>
          <w:p w14:paraId="5CF82A26" w14:textId="77777777" w:rsidR="002A7380" w:rsidRDefault="002A7380" w:rsidP="0088000D">
            <w:pPr>
              <w:pStyle w:val="TableParagraph"/>
              <w:spacing w:before="70" w:line="260" w:lineRule="exact"/>
              <w:rPr>
                <w:sz w:val="24"/>
              </w:rPr>
            </w:pPr>
            <w:r>
              <w:rPr>
                <w:sz w:val="24"/>
              </w:rPr>
              <w:t xml:space="preserve">Suitable </w:t>
            </w:r>
            <w:r>
              <w:rPr>
                <w:spacing w:val="-2"/>
                <w:sz w:val="24"/>
              </w:rPr>
              <w:t>solution</w:t>
            </w:r>
          </w:p>
        </w:tc>
        <w:tc>
          <w:tcPr>
            <w:tcW w:w="1985" w:type="dxa"/>
            <w:tcBorders>
              <w:bottom w:val="nil"/>
            </w:tcBorders>
            <w:shd w:val="clear" w:color="auto" w:fill="FFFAEB"/>
          </w:tcPr>
          <w:p w14:paraId="3775E4A6" w14:textId="77777777" w:rsidR="002A7380" w:rsidRDefault="002A7380" w:rsidP="0088000D">
            <w:pPr>
              <w:pStyle w:val="TableParagraph"/>
              <w:spacing w:before="70" w:line="260" w:lineRule="exact"/>
              <w:rPr>
                <w:sz w:val="24"/>
              </w:rPr>
            </w:pPr>
            <w:r>
              <w:rPr>
                <w:sz w:val="24"/>
              </w:rPr>
              <w:t xml:space="preserve">Basic </w:t>
            </w:r>
            <w:r>
              <w:rPr>
                <w:spacing w:val="-2"/>
                <w:sz w:val="24"/>
              </w:rPr>
              <w:t>solution</w:t>
            </w:r>
          </w:p>
        </w:tc>
        <w:tc>
          <w:tcPr>
            <w:tcW w:w="1843" w:type="dxa"/>
            <w:tcBorders>
              <w:bottom w:val="nil"/>
            </w:tcBorders>
            <w:shd w:val="clear" w:color="auto" w:fill="FFFAEB"/>
          </w:tcPr>
          <w:p w14:paraId="40D17CE9" w14:textId="77777777" w:rsidR="002A7380" w:rsidRDefault="002A7380" w:rsidP="0088000D">
            <w:pPr>
              <w:pStyle w:val="TableParagraph"/>
              <w:ind w:left="0"/>
              <w:rPr>
                <w:rFonts w:ascii="Times New Roman"/>
              </w:rPr>
            </w:pPr>
          </w:p>
        </w:tc>
      </w:tr>
      <w:tr w:rsidR="002A7380" w14:paraId="6568E520" w14:textId="77777777" w:rsidTr="002A7380">
        <w:trPr>
          <w:trHeight w:val="275"/>
        </w:trPr>
        <w:tc>
          <w:tcPr>
            <w:tcW w:w="1838" w:type="dxa"/>
            <w:tcBorders>
              <w:top w:val="nil"/>
              <w:bottom w:val="nil"/>
            </w:tcBorders>
            <w:shd w:val="clear" w:color="auto" w:fill="EBF2FA"/>
          </w:tcPr>
          <w:p w14:paraId="23A65613" w14:textId="77777777" w:rsidR="002A7380" w:rsidRDefault="002A7380" w:rsidP="0088000D">
            <w:pPr>
              <w:pStyle w:val="TableParagraph"/>
              <w:spacing w:line="256" w:lineRule="exact"/>
              <w:ind w:left="119"/>
              <w:rPr>
                <w:sz w:val="24"/>
              </w:rPr>
            </w:pPr>
            <w:r>
              <w:rPr>
                <w:spacing w:val="-2"/>
                <w:sz w:val="24"/>
              </w:rPr>
              <w:t>Software</w:t>
            </w:r>
          </w:p>
        </w:tc>
        <w:tc>
          <w:tcPr>
            <w:tcW w:w="1884" w:type="dxa"/>
            <w:tcBorders>
              <w:top w:val="nil"/>
              <w:bottom w:val="nil"/>
            </w:tcBorders>
            <w:shd w:val="clear" w:color="auto" w:fill="D5E3F0"/>
          </w:tcPr>
          <w:p w14:paraId="3F40DBB0" w14:textId="77777777" w:rsidR="002A7380" w:rsidRDefault="002A7380" w:rsidP="0088000D">
            <w:pPr>
              <w:pStyle w:val="TableParagraph"/>
              <w:spacing w:line="256" w:lineRule="exact"/>
              <w:rPr>
                <w:sz w:val="24"/>
              </w:rPr>
            </w:pPr>
            <w:r>
              <w:rPr>
                <w:spacing w:val="-2"/>
                <w:sz w:val="24"/>
              </w:rPr>
              <w:t>innovative,</w:t>
            </w:r>
          </w:p>
        </w:tc>
        <w:tc>
          <w:tcPr>
            <w:tcW w:w="2510" w:type="dxa"/>
            <w:tcBorders>
              <w:top w:val="nil"/>
              <w:bottom w:val="nil"/>
            </w:tcBorders>
            <w:shd w:val="clear" w:color="auto" w:fill="F0FFF4"/>
          </w:tcPr>
          <w:p w14:paraId="3638BF09" w14:textId="77777777" w:rsidR="002A7380" w:rsidRDefault="002A7380" w:rsidP="0088000D">
            <w:pPr>
              <w:pStyle w:val="TableParagraph"/>
              <w:spacing w:line="256" w:lineRule="exact"/>
              <w:rPr>
                <w:sz w:val="24"/>
              </w:rPr>
            </w:pPr>
            <w:r>
              <w:rPr>
                <w:sz w:val="24"/>
              </w:rPr>
              <w:t xml:space="preserve">with </w:t>
            </w:r>
            <w:r>
              <w:rPr>
                <w:spacing w:val="-4"/>
                <w:sz w:val="24"/>
              </w:rPr>
              <w:t>good</w:t>
            </w:r>
          </w:p>
        </w:tc>
        <w:tc>
          <w:tcPr>
            <w:tcW w:w="1985" w:type="dxa"/>
            <w:tcBorders>
              <w:top w:val="nil"/>
              <w:bottom w:val="nil"/>
            </w:tcBorders>
            <w:shd w:val="clear" w:color="auto" w:fill="FFFAEB"/>
          </w:tcPr>
          <w:p w14:paraId="3A059CC7" w14:textId="77777777" w:rsidR="002A7380" w:rsidRDefault="002A7380" w:rsidP="0088000D">
            <w:pPr>
              <w:pStyle w:val="TableParagraph"/>
              <w:spacing w:line="256" w:lineRule="exact"/>
              <w:rPr>
                <w:sz w:val="24"/>
              </w:rPr>
            </w:pPr>
            <w:r>
              <w:rPr>
                <w:sz w:val="24"/>
              </w:rPr>
              <w:t xml:space="preserve">with </w:t>
            </w:r>
            <w:r>
              <w:rPr>
                <w:spacing w:val="-2"/>
                <w:sz w:val="24"/>
              </w:rPr>
              <w:t>limited</w:t>
            </w:r>
          </w:p>
        </w:tc>
        <w:tc>
          <w:tcPr>
            <w:tcW w:w="1843" w:type="dxa"/>
            <w:tcBorders>
              <w:top w:val="nil"/>
              <w:bottom w:val="nil"/>
            </w:tcBorders>
            <w:shd w:val="clear" w:color="auto" w:fill="FFFAEB"/>
          </w:tcPr>
          <w:p w14:paraId="045C5656" w14:textId="77777777" w:rsidR="002A7380" w:rsidRDefault="002A7380" w:rsidP="0088000D">
            <w:pPr>
              <w:pStyle w:val="TableParagraph"/>
              <w:ind w:left="0"/>
              <w:rPr>
                <w:rFonts w:ascii="Times New Roman"/>
                <w:sz w:val="20"/>
              </w:rPr>
            </w:pPr>
          </w:p>
        </w:tc>
      </w:tr>
      <w:tr w:rsidR="002A7380" w14:paraId="1C86F9E1" w14:textId="77777777" w:rsidTr="002A7380">
        <w:trPr>
          <w:trHeight w:val="275"/>
        </w:trPr>
        <w:tc>
          <w:tcPr>
            <w:tcW w:w="1838" w:type="dxa"/>
            <w:tcBorders>
              <w:top w:val="nil"/>
              <w:bottom w:val="nil"/>
            </w:tcBorders>
            <w:shd w:val="clear" w:color="auto" w:fill="EBF2FA"/>
          </w:tcPr>
          <w:p w14:paraId="042AEC32" w14:textId="77777777" w:rsidR="002A7380" w:rsidRDefault="002A7380" w:rsidP="0088000D">
            <w:pPr>
              <w:pStyle w:val="TableParagraph"/>
              <w:spacing w:line="256" w:lineRule="exact"/>
              <w:ind w:left="119"/>
              <w:rPr>
                <w:sz w:val="24"/>
              </w:rPr>
            </w:pPr>
            <w:r>
              <w:rPr>
                <w:sz w:val="24"/>
              </w:rPr>
              <w:t xml:space="preserve">Solution </w:t>
            </w:r>
            <w:r>
              <w:rPr>
                <w:spacing w:val="-10"/>
                <w:sz w:val="24"/>
              </w:rPr>
              <w:t>&amp;</w:t>
            </w:r>
          </w:p>
        </w:tc>
        <w:tc>
          <w:tcPr>
            <w:tcW w:w="1884" w:type="dxa"/>
            <w:tcBorders>
              <w:top w:val="nil"/>
              <w:bottom w:val="nil"/>
            </w:tcBorders>
            <w:shd w:val="clear" w:color="auto" w:fill="D5E3F0"/>
          </w:tcPr>
          <w:p w14:paraId="7DB3FF65" w14:textId="77777777" w:rsidR="002A7380" w:rsidRDefault="002A7380" w:rsidP="0088000D">
            <w:pPr>
              <w:pStyle w:val="TableParagraph"/>
              <w:spacing w:line="256" w:lineRule="exact"/>
              <w:rPr>
                <w:sz w:val="24"/>
              </w:rPr>
            </w:pPr>
            <w:r>
              <w:rPr>
                <w:sz w:val="24"/>
              </w:rPr>
              <w:t xml:space="preserve">feasible </w:t>
            </w:r>
            <w:r>
              <w:rPr>
                <w:spacing w:val="-2"/>
                <w:sz w:val="24"/>
              </w:rPr>
              <w:t>solution</w:t>
            </w:r>
          </w:p>
        </w:tc>
        <w:tc>
          <w:tcPr>
            <w:tcW w:w="2510" w:type="dxa"/>
            <w:tcBorders>
              <w:top w:val="nil"/>
              <w:bottom w:val="nil"/>
            </w:tcBorders>
            <w:shd w:val="clear" w:color="auto" w:fill="F0FFF4"/>
          </w:tcPr>
          <w:p w14:paraId="7D59BF99" w14:textId="77777777" w:rsidR="002A7380" w:rsidRDefault="002A7380" w:rsidP="0088000D">
            <w:pPr>
              <w:pStyle w:val="TableParagraph"/>
              <w:spacing w:line="256" w:lineRule="exact"/>
              <w:rPr>
                <w:sz w:val="24"/>
              </w:rPr>
            </w:pPr>
            <w:r>
              <w:rPr>
                <w:sz w:val="24"/>
              </w:rPr>
              <w:t xml:space="preserve">application </w:t>
            </w:r>
            <w:r>
              <w:rPr>
                <w:spacing w:val="-5"/>
                <w:sz w:val="24"/>
              </w:rPr>
              <w:t>of</w:t>
            </w:r>
          </w:p>
        </w:tc>
        <w:tc>
          <w:tcPr>
            <w:tcW w:w="1985" w:type="dxa"/>
            <w:tcBorders>
              <w:top w:val="nil"/>
              <w:bottom w:val="nil"/>
            </w:tcBorders>
            <w:shd w:val="clear" w:color="auto" w:fill="FFFAEB"/>
          </w:tcPr>
          <w:p w14:paraId="77183ECC" w14:textId="77777777" w:rsidR="002A7380" w:rsidRDefault="002A7380" w:rsidP="0088000D">
            <w:pPr>
              <w:pStyle w:val="TableParagraph"/>
              <w:spacing w:line="256" w:lineRule="exact"/>
              <w:rPr>
                <w:sz w:val="24"/>
              </w:rPr>
            </w:pPr>
            <w:r>
              <w:rPr>
                <w:sz w:val="24"/>
              </w:rPr>
              <w:t xml:space="preserve">application </w:t>
            </w:r>
            <w:r>
              <w:rPr>
                <w:spacing w:val="-5"/>
                <w:sz w:val="24"/>
              </w:rPr>
              <w:t>of</w:t>
            </w:r>
          </w:p>
        </w:tc>
        <w:tc>
          <w:tcPr>
            <w:tcW w:w="1843" w:type="dxa"/>
            <w:tcBorders>
              <w:top w:val="nil"/>
              <w:bottom w:val="nil"/>
            </w:tcBorders>
            <w:shd w:val="clear" w:color="auto" w:fill="FFFAEB"/>
          </w:tcPr>
          <w:p w14:paraId="782E1FCD" w14:textId="77777777" w:rsidR="002A7380" w:rsidRDefault="002A7380" w:rsidP="0088000D">
            <w:pPr>
              <w:pStyle w:val="TableParagraph"/>
              <w:ind w:left="0"/>
              <w:rPr>
                <w:rFonts w:ascii="Times New Roman"/>
                <w:sz w:val="20"/>
              </w:rPr>
            </w:pPr>
          </w:p>
        </w:tc>
      </w:tr>
      <w:tr w:rsidR="002A7380" w14:paraId="1C0BE98F" w14:textId="77777777" w:rsidTr="002A7380">
        <w:trPr>
          <w:trHeight w:val="275"/>
        </w:trPr>
        <w:tc>
          <w:tcPr>
            <w:tcW w:w="1838" w:type="dxa"/>
            <w:tcBorders>
              <w:top w:val="nil"/>
              <w:bottom w:val="nil"/>
            </w:tcBorders>
            <w:shd w:val="clear" w:color="auto" w:fill="EBF2FA"/>
          </w:tcPr>
          <w:p w14:paraId="012CF0B4" w14:textId="77777777" w:rsidR="002A7380" w:rsidRDefault="002A7380" w:rsidP="0088000D">
            <w:pPr>
              <w:pStyle w:val="TableParagraph"/>
              <w:spacing w:line="256" w:lineRule="exact"/>
              <w:ind w:left="119"/>
              <w:rPr>
                <w:sz w:val="24"/>
              </w:rPr>
            </w:pPr>
            <w:r>
              <w:rPr>
                <w:spacing w:val="-2"/>
                <w:sz w:val="24"/>
              </w:rPr>
              <w:t>Software</w:t>
            </w:r>
          </w:p>
        </w:tc>
        <w:tc>
          <w:tcPr>
            <w:tcW w:w="1884" w:type="dxa"/>
            <w:tcBorders>
              <w:top w:val="nil"/>
              <w:bottom w:val="nil"/>
            </w:tcBorders>
            <w:shd w:val="clear" w:color="auto" w:fill="D5E3F0"/>
          </w:tcPr>
          <w:p w14:paraId="341AD334" w14:textId="77777777" w:rsidR="002A7380" w:rsidRDefault="002A7380" w:rsidP="0088000D">
            <w:pPr>
              <w:pStyle w:val="TableParagraph"/>
              <w:spacing w:line="256" w:lineRule="exact"/>
              <w:rPr>
                <w:sz w:val="24"/>
              </w:rPr>
            </w:pPr>
            <w:r>
              <w:rPr>
                <w:spacing w:val="-2"/>
                <w:sz w:val="24"/>
              </w:rPr>
              <w:t>applying</w:t>
            </w:r>
          </w:p>
        </w:tc>
        <w:tc>
          <w:tcPr>
            <w:tcW w:w="2510" w:type="dxa"/>
            <w:tcBorders>
              <w:top w:val="nil"/>
              <w:bottom w:val="nil"/>
            </w:tcBorders>
            <w:shd w:val="clear" w:color="auto" w:fill="F0FFF4"/>
          </w:tcPr>
          <w:p w14:paraId="04253302" w14:textId="77777777" w:rsidR="002A7380" w:rsidRDefault="002A7380" w:rsidP="0088000D">
            <w:pPr>
              <w:pStyle w:val="TableParagraph"/>
              <w:spacing w:line="256" w:lineRule="exact"/>
              <w:rPr>
                <w:sz w:val="24"/>
              </w:rPr>
            </w:pPr>
            <w:r>
              <w:rPr>
                <w:spacing w:val="-2"/>
                <w:sz w:val="24"/>
              </w:rPr>
              <w:t>software</w:t>
            </w:r>
          </w:p>
        </w:tc>
        <w:tc>
          <w:tcPr>
            <w:tcW w:w="1985" w:type="dxa"/>
            <w:tcBorders>
              <w:top w:val="nil"/>
              <w:bottom w:val="nil"/>
            </w:tcBorders>
            <w:shd w:val="clear" w:color="auto" w:fill="FFFAEB"/>
          </w:tcPr>
          <w:p w14:paraId="22228CC9" w14:textId="77777777" w:rsidR="002A7380" w:rsidRDefault="002A7380" w:rsidP="0088000D">
            <w:pPr>
              <w:pStyle w:val="TableParagraph"/>
              <w:spacing w:line="256" w:lineRule="exact"/>
              <w:rPr>
                <w:sz w:val="24"/>
              </w:rPr>
            </w:pPr>
            <w:r>
              <w:rPr>
                <w:spacing w:val="-2"/>
                <w:sz w:val="24"/>
              </w:rPr>
              <w:t>software</w:t>
            </w:r>
          </w:p>
        </w:tc>
        <w:tc>
          <w:tcPr>
            <w:tcW w:w="1843" w:type="dxa"/>
            <w:tcBorders>
              <w:top w:val="nil"/>
              <w:bottom w:val="nil"/>
            </w:tcBorders>
            <w:shd w:val="clear" w:color="auto" w:fill="FFFAEB"/>
          </w:tcPr>
          <w:p w14:paraId="227FCDEE" w14:textId="77777777" w:rsidR="002A7380" w:rsidRDefault="002A7380" w:rsidP="0088000D">
            <w:pPr>
              <w:pStyle w:val="TableParagraph"/>
              <w:ind w:left="0"/>
              <w:rPr>
                <w:rFonts w:ascii="Times New Roman"/>
                <w:sz w:val="20"/>
              </w:rPr>
            </w:pPr>
          </w:p>
        </w:tc>
      </w:tr>
      <w:tr w:rsidR="002A7380" w14:paraId="6BF3FC00" w14:textId="77777777" w:rsidTr="002A7380">
        <w:trPr>
          <w:trHeight w:val="275"/>
        </w:trPr>
        <w:tc>
          <w:tcPr>
            <w:tcW w:w="1838" w:type="dxa"/>
            <w:tcBorders>
              <w:top w:val="nil"/>
              <w:bottom w:val="nil"/>
            </w:tcBorders>
            <w:shd w:val="clear" w:color="auto" w:fill="EBF2FA"/>
          </w:tcPr>
          <w:p w14:paraId="100BD6BA" w14:textId="77777777" w:rsidR="002A7380" w:rsidRDefault="002A7380" w:rsidP="0088000D">
            <w:pPr>
              <w:pStyle w:val="TableParagraph"/>
              <w:spacing w:line="256" w:lineRule="exact"/>
              <w:ind w:left="119"/>
              <w:rPr>
                <w:sz w:val="24"/>
              </w:rPr>
            </w:pPr>
            <w:r>
              <w:rPr>
                <w:spacing w:val="-2"/>
                <w:sz w:val="24"/>
              </w:rPr>
              <w:t>Engineering</w:t>
            </w:r>
          </w:p>
        </w:tc>
        <w:tc>
          <w:tcPr>
            <w:tcW w:w="1884" w:type="dxa"/>
            <w:tcBorders>
              <w:top w:val="nil"/>
              <w:bottom w:val="nil"/>
            </w:tcBorders>
            <w:shd w:val="clear" w:color="auto" w:fill="D5E3F0"/>
          </w:tcPr>
          <w:p w14:paraId="31394924" w14:textId="77777777" w:rsidR="002A7380" w:rsidRDefault="002A7380" w:rsidP="0088000D">
            <w:pPr>
              <w:pStyle w:val="TableParagraph"/>
              <w:spacing w:line="256" w:lineRule="exact"/>
              <w:rPr>
                <w:sz w:val="24"/>
              </w:rPr>
            </w:pPr>
            <w:r>
              <w:rPr>
                <w:spacing w:val="-2"/>
                <w:sz w:val="24"/>
              </w:rPr>
              <w:t>appropriate</w:t>
            </w:r>
          </w:p>
        </w:tc>
        <w:tc>
          <w:tcPr>
            <w:tcW w:w="2510" w:type="dxa"/>
            <w:tcBorders>
              <w:top w:val="nil"/>
              <w:bottom w:val="nil"/>
            </w:tcBorders>
            <w:shd w:val="clear" w:color="auto" w:fill="F0FFF4"/>
          </w:tcPr>
          <w:p w14:paraId="7DB7C8AC" w14:textId="77777777" w:rsidR="002A7380" w:rsidRDefault="002A7380" w:rsidP="0088000D">
            <w:pPr>
              <w:pStyle w:val="TableParagraph"/>
              <w:spacing w:line="256" w:lineRule="exact"/>
              <w:rPr>
                <w:sz w:val="24"/>
              </w:rPr>
            </w:pPr>
            <w:r>
              <w:rPr>
                <w:spacing w:val="-2"/>
                <w:sz w:val="24"/>
              </w:rPr>
              <w:t>engineering</w:t>
            </w:r>
          </w:p>
        </w:tc>
        <w:tc>
          <w:tcPr>
            <w:tcW w:w="1985" w:type="dxa"/>
            <w:tcBorders>
              <w:top w:val="nil"/>
              <w:bottom w:val="nil"/>
            </w:tcBorders>
            <w:shd w:val="clear" w:color="auto" w:fill="FFFAEB"/>
          </w:tcPr>
          <w:p w14:paraId="0E9A67D6" w14:textId="77777777" w:rsidR="002A7380" w:rsidRDefault="002A7380" w:rsidP="0088000D">
            <w:pPr>
              <w:pStyle w:val="TableParagraph"/>
              <w:spacing w:line="256" w:lineRule="exact"/>
              <w:rPr>
                <w:sz w:val="24"/>
              </w:rPr>
            </w:pPr>
            <w:r>
              <w:rPr>
                <w:spacing w:val="-2"/>
                <w:sz w:val="24"/>
              </w:rPr>
              <w:t>engineering</w:t>
            </w:r>
          </w:p>
        </w:tc>
        <w:tc>
          <w:tcPr>
            <w:tcW w:w="1843" w:type="dxa"/>
            <w:tcBorders>
              <w:top w:val="nil"/>
              <w:bottom w:val="nil"/>
            </w:tcBorders>
            <w:shd w:val="clear" w:color="auto" w:fill="FFFAEB"/>
          </w:tcPr>
          <w:p w14:paraId="548E237B" w14:textId="77777777" w:rsidR="002A7380" w:rsidRDefault="002A7380" w:rsidP="0088000D">
            <w:pPr>
              <w:pStyle w:val="TableParagraph"/>
              <w:spacing w:line="256" w:lineRule="exact"/>
              <w:ind w:left="115"/>
              <w:rPr>
                <w:rFonts w:ascii="Times New Roman"/>
                <w:sz w:val="24"/>
              </w:rPr>
            </w:pPr>
            <w:r>
              <w:rPr>
                <w:rFonts w:ascii="Times New Roman"/>
                <w:sz w:val="24"/>
              </w:rPr>
              <w:t xml:space="preserve">Methodology </w:t>
            </w:r>
            <w:r>
              <w:rPr>
                <w:rFonts w:ascii="Times New Roman"/>
                <w:spacing w:val="-5"/>
                <w:sz w:val="24"/>
              </w:rPr>
              <w:t>is</w:t>
            </w:r>
          </w:p>
        </w:tc>
      </w:tr>
      <w:tr w:rsidR="002A7380" w14:paraId="6CB36C70" w14:textId="77777777" w:rsidTr="002A7380">
        <w:trPr>
          <w:trHeight w:val="275"/>
        </w:trPr>
        <w:tc>
          <w:tcPr>
            <w:tcW w:w="1838" w:type="dxa"/>
            <w:tcBorders>
              <w:top w:val="nil"/>
              <w:bottom w:val="nil"/>
            </w:tcBorders>
            <w:shd w:val="clear" w:color="auto" w:fill="EBF2FA"/>
          </w:tcPr>
          <w:p w14:paraId="0A176F6F" w14:textId="77777777" w:rsidR="002A7380" w:rsidRDefault="002A7380" w:rsidP="0088000D">
            <w:pPr>
              <w:pStyle w:val="TableParagraph"/>
              <w:spacing w:line="256" w:lineRule="exact"/>
              <w:ind w:left="119"/>
              <w:rPr>
                <w:sz w:val="24"/>
              </w:rPr>
            </w:pPr>
            <w:r>
              <w:rPr>
                <w:spacing w:val="-2"/>
                <w:sz w:val="24"/>
              </w:rPr>
              <w:t>Principles</w:t>
            </w:r>
          </w:p>
        </w:tc>
        <w:tc>
          <w:tcPr>
            <w:tcW w:w="1884" w:type="dxa"/>
            <w:tcBorders>
              <w:top w:val="nil"/>
              <w:bottom w:val="nil"/>
            </w:tcBorders>
            <w:shd w:val="clear" w:color="auto" w:fill="D5E3F0"/>
          </w:tcPr>
          <w:p w14:paraId="401AAA4D" w14:textId="77777777" w:rsidR="002A7380" w:rsidRDefault="002A7380" w:rsidP="0088000D">
            <w:pPr>
              <w:pStyle w:val="TableParagraph"/>
              <w:spacing w:line="256" w:lineRule="exact"/>
              <w:rPr>
                <w:sz w:val="24"/>
              </w:rPr>
            </w:pPr>
            <w:r>
              <w:rPr>
                <w:spacing w:val="-2"/>
                <w:sz w:val="24"/>
              </w:rPr>
              <w:t>software</w:t>
            </w:r>
          </w:p>
        </w:tc>
        <w:tc>
          <w:tcPr>
            <w:tcW w:w="2510" w:type="dxa"/>
            <w:tcBorders>
              <w:top w:val="nil"/>
              <w:bottom w:val="nil"/>
            </w:tcBorders>
            <w:shd w:val="clear" w:color="auto" w:fill="F0FFF4"/>
          </w:tcPr>
          <w:p w14:paraId="5A040F8F" w14:textId="77777777" w:rsidR="002A7380" w:rsidRDefault="002A7380" w:rsidP="0088000D">
            <w:pPr>
              <w:pStyle w:val="TableParagraph"/>
              <w:spacing w:line="256" w:lineRule="exact"/>
              <w:rPr>
                <w:sz w:val="24"/>
              </w:rPr>
            </w:pPr>
            <w:r>
              <w:rPr>
                <w:spacing w:val="-2"/>
                <w:sz w:val="24"/>
              </w:rPr>
              <w:t>principles.</w:t>
            </w:r>
          </w:p>
        </w:tc>
        <w:tc>
          <w:tcPr>
            <w:tcW w:w="1985" w:type="dxa"/>
            <w:tcBorders>
              <w:top w:val="nil"/>
              <w:bottom w:val="nil"/>
            </w:tcBorders>
            <w:shd w:val="clear" w:color="auto" w:fill="FFFAEB"/>
          </w:tcPr>
          <w:p w14:paraId="68D5B4A4" w14:textId="77777777" w:rsidR="002A7380" w:rsidRDefault="002A7380" w:rsidP="0088000D">
            <w:pPr>
              <w:pStyle w:val="TableParagraph"/>
              <w:spacing w:line="256" w:lineRule="exact"/>
              <w:rPr>
                <w:sz w:val="24"/>
              </w:rPr>
            </w:pPr>
            <w:r>
              <w:rPr>
                <w:spacing w:val="-2"/>
                <w:sz w:val="24"/>
              </w:rPr>
              <w:t>principles.</w:t>
            </w:r>
          </w:p>
        </w:tc>
        <w:tc>
          <w:tcPr>
            <w:tcW w:w="1843" w:type="dxa"/>
            <w:tcBorders>
              <w:top w:val="nil"/>
              <w:bottom w:val="nil"/>
            </w:tcBorders>
            <w:shd w:val="clear" w:color="auto" w:fill="FFFAEB"/>
          </w:tcPr>
          <w:p w14:paraId="697FF3A8" w14:textId="77777777" w:rsidR="002A7380" w:rsidRDefault="002A7380" w:rsidP="0088000D">
            <w:pPr>
              <w:pStyle w:val="TableParagraph"/>
              <w:spacing w:line="256" w:lineRule="exact"/>
              <w:ind w:left="115"/>
              <w:rPr>
                <w:rFonts w:ascii="Times New Roman"/>
                <w:sz w:val="24"/>
              </w:rPr>
            </w:pPr>
            <w:r>
              <w:rPr>
                <w:rFonts w:ascii="Times New Roman"/>
                <w:spacing w:val="-2"/>
                <w:sz w:val="24"/>
              </w:rPr>
              <w:t>inappropriate,</w:t>
            </w:r>
          </w:p>
        </w:tc>
      </w:tr>
      <w:tr w:rsidR="002A7380" w14:paraId="57CCA0A7" w14:textId="77777777" w:rsidTr="002A7380">
        <w:trPr>
          <w:trHeight w:val="275"/>
        </w:trPr>
        <w:tc>
          <w:tcPr>
            <w:tcW w:w="1838" w:type="dxa"/>
            <w:tcBorders>
              <w:top w:val="nil"/>
              <w:bottom w:val="nil"/>
            </w:tcBorders>
            <w:shd w:val="clear" w:color="auto" w:fill="EBF2FA"/>
          </w:tcPr>
          <w:p w14:paraId="3A5400EB" w14:textId="77777777" w:rsidR="002A7380" w:rsidRDefault="002A7380" w:rsidP="0088000D">
            <w:pPr>
              <w:pStyle w:val="TableParagraph"/>
              <w:spacing w:line="256" w:lineRule="exact"/>
              <w:ind w:left="119"/>
              <w:rPr>
                <w:sz w:val="24"/>
              </w:rPr>
            </w:pPr>
            <w:r>
              <w:rPr>
                <w:spacing w:val="-2"/>
                <w:sz w:val="24"/>
              </w:rPr>
              <w:t>(15%)</w:t>
            </w:r>
          </w:p>
        </w:tc>
        <w:tc>
          <w:tcPr>
            <w:tcW w:w="1884" w:type="dxa"/>
            <w:tcBorders>
              <w:top w:val="nil"/>
              <w:bottom w:val="nil"/>
            </w:tcBorders>
            <w:shd w:val="clear" w:color="auto" w:fill="D5E3F0"/>
          </w:tcPr>
          <w:p w14:paraId="43B41781" w14:textId="77777777" w:rsidR="002A7380" w:rsidRDefault="002A7380" w:rsidP="0088000D">
            <w:pPr>
              <w:pStyle w:val="TableParagraph"/>
              <w:spacing w:line="256" w:lineRule="exact"/>
              <w:rPr>
                <w:sz w:val="24"/>
              </w:rPr>
            </w:pPr>
            <w:r>
              <w:rPr>
                <w:spacing w:val="-2"/>
                <w:sz w:val="24"/>
              </w:rPr>
              <w:t>engineering</w:t>
            </w:r>
          </w:p>
        </w:tc>
        <w:tc>
          <w:tcPr>
            <w:tcW w:w="2510" w:type="dxa"/>
            <w:tcBorders>
              <w:top w:val="nil"/>
              <w:bottom w:val="nil"/>
            </w:tcBorders>
            <w:shd w:val="clear" w:color="auto" w:fill="F0FFF4"/>
          </w:tcPr>
          <w:p w14:paraId="6EF68B6C" w14:textId="77777777" w:rsidR="002A7380" w:rsidRDefault="002A7380" w:rsidP="0088000D">
            <w:pPr>
              <w:pStyle w:val="TableParagraph"/>
              <w:ind w:left="0"/>
              <w:rPr>
                <w:rFonts w:ascii="Times New Roman"/>
                <w:sz w:val="20"/>
              </w:rPr>
            </w:pPr>
          </w:p>
        </w:tc>
        <w:tc>
          <w:tcPr>
            <w:tcW w:w="1985" w:type="dxa"/>
            <w:tcBorders>
              <w:top w:val="nil"/>
              <w:bottom w:val="nil"/>
            </w:tcBorders>
            <w:shd w:val="clear" w:color="auto" w:fill="FFFAEB"/>
          </w:tcPr>
          <w:p w14:paraId="034FAD18" w14:textId="77777777" w:rsidR="002A7380" w:rsidRDefault="002A7380" w:rsidP="0088000D">
            <w:pPr>
              <w:pStyle w:val="TableParagraph"/>
              <w:ind w:left="0"/>
              <w:rPr>
                <w:rFonts w:ascii="Times New Roman"/>
                <w:sz w:val="20"/>
              </w:rPr>
            </w:pPr>
          </w:p>
        </w:tc>
        <w:tc>
          <w:tcPr>
            <w:tcW w:w="1843" w:type="dxa"/>
            <w:tcBorders>
              <w:top w:val="nil"/>
              <w:bottom w:val="nil"/>
            </w:tcBorders>
            <w:shd w:val="clear" w:color="auto" w:fill="FFFAEB"/>
          </w:tcPr>
          <w:p w14:paraId="22B012C4" w14:textId="77777777" w:rsidR="002A7380" w:rsidRDefault="002A7380" w:rsidP="0088000D">
            <w:pPr>
              <w:pStyle w:val="TableParagraph"/>
              <w:spacing w:line="256" w:lineRule="exact"/>
              <w:ind w:left="115"/>
              <w:rPr>
                <w:rFonts w:ascii="Times New Roman"/>
                <w:sz w:val="24"/>
              </w:rPr>
            </w:pPr>
            <w:r>
              <w:rPr>
                <w:rFonts w:ascii="Times New Roman"/>
                <w:sz w:val="24"/>
              </w:rPr>
              <w:t xml:space="preserve">poorly </w:t>
            </w:r>
            <w:r>
              <w:rPr>
                <w:rFonts w:ascii="Times New Roman"/>
                <w:spacing w:val="-2"/>
                <w:sz w:val="24"/>
              </w:rPr>
              <w:t>justified,</w:t>
            </w:r>
          </w:p>
        </w:tc>
      </w:tr>
      <w:tr w:rsidR="002A7380" w14:paraId="5A6FB9B3" w14:textId="77777777" w:rsidTr="002A7380">
        <w:trPr>
          <w:trHeight w:val="275"/>
        </w:trPr>
        <w:tc>
          <w:tcPr>
            <w:tcW w:w="1838" w:type="dxa"/>
            <w:tcBorders>
              <w:top w:val="nil"/>
              <w:bottom w:val="nil"/>
            </w:tcBorders>
            <w:shd w:val="clear" w:color="auto" w:fill="EBF2FA"/>
          </w:tcPr>
          <w:p w14:paraId="603C0108" w14:textId="77777777" w:rsidR="002A7380" w:rsidRDefault="002A7380" w:rsidP="0088000D">
            <w:pPr>
              <w:pStyle w:val="TableParagraph"/>
              <w:ind w:left="0"/>
              <w:rPr>
                <w:rFonts w:ascii="Times New Roman"/>
                <w:sz w:val="20"/>
              </w:rPr>
            </w:pPr>
          </w:p>
        </w:tc>
        <w:tc>
          <w:tcPr>
            <w:tcW w:w="1884" w:type="dxa"/>
            <w:tcBorders>
              <w:top w:val="nil"/>
              <w:bottom w:val="nil"/>
            </w:tcBorders>
            <w:shd w:val="clear" w:color="auto" w:fill="D5E3F0"/>
          </w:tcPr>
          <w:p w14:paraId="79006BFD" w14:textId="77777777" w:rsidR="002A7380" w:rsidRDefault="002A7380" w:rsidP="0088000D">
            <w:pPr>
              <w:pStyle w:val="TableParagraph"/>
              <w:spacing w:line="256" w:lineRule="exact"/>
              <w:rPr>
                <w:sz w:val="24"/>
              </w:rPr>
            </w:pPr>
            <w:r>
              <w:rPr>
                <w:spacing w:val="-2"/>
                <w:sz w:val="24"/>
              </w:rPr>
              <w:t>principles</w:t>
            </w:r>
          </w:p>
        </w:tc>
        <w:tc>
          <w:tcPr>
            <w:tcW w:w="2510" w:type="dxa"/>
            <w:tcBorders>
              <w:top w:val="nil"/>
              <w:bottom w:val="nil"/>
            </w:tcBorders>
            <w:shd w:val="clear" w:color="auto" w:fill="F0FFF4"/>
          </w:tcPr>
          <w:p w14:paraId="203BD22E" w14:textId="77777777" w:rsidR="002A7380" w:rsidRDefault="002A7380" w:rsidP="0088000D">
            <w:pPr>
              <w:pStyle w:val="TableParagraph"/>
              <w:ind w:left="0"/>
              <w:rPr>
                <w:rFonts w:ascii="Times New Roman"/>
                <w:sz w:val="20"/>
              </w:rPr>
            </w:pPr>
          </w:p>
        </w:tc>
        <w:tc>
          <w:tcPr>
            <w:tcW w:w="1985" w:type="dxa"/>
            <w:tcBorders>
              <w:top w:val="nil"/>
              <w:bottom w:val="nil"/>
            </w:tcBorders>
            <w:shd w:val="clear" w:color="auto" w:fill="FFFAEB"/>
          </w:tcPr>
          <w:p w14:paraId="31FAFF8F" w14:textId="77777777" w:rsidR="002A7380" w:rsidRDefault="002A7380" w:rsidP="0088000D">
            <w:pPr>
              <w:pStyle w:val="TableParagraph"/>
              <w:ind w:left="0"/>
              <w:rPr>
                <w:rFonts w:ascii="Times New Roman"/>
                <w:sz w:val="20"/>
              </w:rPr>
            </w:pPr>
          </w:p>
        </w:tc>
        <w:tc>
          <w:tcPr>
            <w:tcW w:w="1843" w:type="dxa"/>
            <w:tcBorders>
              <w:top w:val="nil"/>
              <w:bottom w:val="nil"/>
            </w:tcBorders>
            <w:shd w:val="clear" w:color="auto" w:fill="FFFAEB"/>
          </w:tcPr>
          <w:p w14:paraId="052AEA6B" w14:textId="77777777" w:rsidR="002A7380" w:rsidRDefault="002A7380" w:rsidP="0088000D">
            <w:pPr>
              <w:pStyle w:val="TableParagraph"/>
              <w:spacing w:line="256" w:lineRule="exact"/>
              <w:ind w:left="115"/>
              <w:rPr>
                <w:rFonts w:ascii="Times New Roman"/>
                <w:sz w:val="24"/>
              </w:rPr>
            </w:pPr>
            <w:r>
              <w:rPr>
                <w:rFonts w:ascii="Times New Roman"/>
                <w:sz w:val="24"/>
              </w:rPr>
              <w:t xml:space="preserve">or not </w:t>
            </w:r>
            <w:r>
              <w:rPr>
                <w:rFonts w:ascii="Times New Roman"/>
                <w:spacing w:val="-2"/>
                <w:sz w:val="24"/>
              </w:rPr>
              <w:t>discussed.</w:t>
            </w:r>
          </w:p>
        </w:tc>
      </w:tr>
      <w:tr w:rsidR="002A7380" w14:paraId="4C9B655C" w14:textId="77777777" w:rsidTr="002A7380">
        <w:trPr>
          <w:trHeight w:val="275"/>
        </w:trPr>
        <w:tc>
          <w:tcPr>
            <w:tcW w:w="1838" w:type="dxa"/>
            <w:tcBorders>
              <w:top w:val="nil"/>
              <w:bottom w:val="nil"/>
            </w:tcBorders>
            <w:shd w:val="clear" w:color="auto" w:fill="EBF2FA"/>
          </w:tcPr>
          <w:p w14:paraId="0B33F607" w14:textId="77777777" w:rsidR="002A7380" w:rsidRDefault="002A7380" w:rsidP="0088000D">
            <w:pPr>
              <w:pStyle w:val="TableParagraph"/>
              <w:ind w:left="0"/>
              <w:rPr>
                <w:rFonts w:ascii="Times New Roman"/>
                <w:sz w:val="20"/>
              </w:rPr>
            </w:pPr>
          </w:p>
        </w:tc>
        <w:tc>
          <w:tcPr>
            <w:tcW w:w="1884" w:type="dxa"/>
            <w:tcBorders>
              <w:top w:val="nil"/>
              <w:bottom w:val="nil"/>
            </w:tcBorders>
            <w:shd w:val="clear" w:color="auto" w:fill="D5E3F0"/>
          </w:tcPr>
          <w:p w14:paraId="63721088" w14:textId="77777777" w:rsidR="002A7380" w:rsidRDefault="002A7380" w:rsidP="0088000D">
            <w:pPr>
              <w:pStyle w:val="TableParagraph"/>
              <w:spacing w:line="256" w:lineRule="exact"/>
              <w:rPr>
                <w:sz w:val="24"/>
              </w:rPr>
            </w:pPr>
            <w:r>
              <w:rPr>
                <w:spacing w:val="-2"/>
                <w:sz w:val="24"/>
              </w:rPr>
              <w:t>(</w:t>
            </w:r>
            <w:proofErr w:type="gramStart"/>
            <w:r>
              <w:rPr>
                <w:spacing w:val="-2"/>
                <w:sz w:val="24"/>
              </w:rPr>
              <w:t>modularity</w:t>
            </w:r>
            <w:proofErr w:type="gramEnd"/>
            <w:r>
              <w:rPr>
                <w:spacing w:val="-2"/>
                <w:sz w:val="24"/>
              </w:rPr>
              <w:t>,</w:t>
            </w:r>
          </w:p>
        </w:tc>
        <w:tc>
          <w:tcPr>
            <w:tcW w:w="2510" w:type="dxa"/>
            <w:tcBorders>
              <w:top w:val="nil"/>
              <w:bottom w:val="nil"/>
            </w:tcBorders>
            <w:shd w:val="clear" w:color="auto" w:fill="F0FFF4"/>
          </w:tcPr>
          <w:p w14:paraId="29F10EC5" w14:textId="77777777" w:rsidR="002A7380" w:rsidRDefault="002A7380" w:rsidP="0088000D">
            <w:pPr>
              <w:pStyle w:val="TableParagraph"/>
              <w:ind w:left="0"/>
              <w:rPr>
                <w:rFonts w:ascii="Times New Roman"/>
                <w:sz w:val="20"/>
              </w:rPr>
            </w:pPr>
          </w:p>
        </w:tc>
        <w:tc>
          <w:tcPr>
            <w:tcW w:w="1985" w:type="dxa"/>
            <w:tcBorders>
              <w:top w:val="nil"/>
              <w:bottom w:val="nil"/>
            </w:tcBorders>
            <w:shd w:val="clear" w:color="auto" w:fill="FFFAEB"/>
          </w:tcPr>
          <w:p w14:paraId="1FD05B7C" w14:textId="77777777" w:rsidR="002A7380" w:rsidRDefault="002A7380" w:rsidP="0088000D">
            <w:pPr>
              <w:pStyle w:val="TableParagraph"/>
              <w:ind w:left="0"/>
              <w:rPr>
                <w:rFonts w:ascii="Times New Roman"/>
                <w:sz w:val="20"/>
              </w:rPr>
            </w:pPr>
          </w:p>
        </w:tc>
        <w:tc>
          <w:tcPr>
            <w:tcW w:w="1843" w:type="dxa"/>
            <w:tcBorders>
              <w:top w:val="nil"/>
              <w:bottom w:val="nil"/>
            </w:tcBorders>
            <w:shd w:val="clear" w:color="auto" w:fill="FFFAEB"/>
          </w:tcPr>
          <w:p w14:paraId="17525534" w14:textId="77777777" w:rsidR="002A7380" w:rsidRDefault="002A7380" w:rsidP="0088000D">
            <w:pPr>
              <w:pStyle w:val="TableParagraph"/>
              <w:ind w:left="0"/>
              <w:rPr>
                <w:rFonts w:ascii="Times New Roman"/>
                <w:sz w:val="20"/>
              </w:rPr>
            </w:pPr>
          </w:p>
        </w:tc>
      </w:tr>
      <w:tr w:rsidR="002A7380" w14:paraId="6E07B2EE" w14:textId="77777777" w:rsidTr="002A7380">
        <w:trPr>
          <w:trHeight w:val="275"/>
        </w:trPr>
        <w:tc>
          <w:tcPr>
            <w:tcW w:w="1838" w:type="dxa"/>
            <w:tcBorders>
              <w:top w:val="nil"/>
              <w:bottom w:val="nil"/>
            </w:tcBorders>
            <w:shd w:val="clear" w:color="auto" w:fill="EBF2FA"/>
          </w:tcPr>
          <w:p w14:paraId="008C607A" w14:textId="77777777" w:rsidR="002A7380" w:rsidRDefault="002A7380" w:rsidP="0088000D">
            <w:pPr>
              <w:pStyle w:val="TableParagraph"/>
              <w:ind w:left="0"/>
              <w:rPr>
                <w:rFonts w:ascii="Times New Roman"/>
                <w:sz w:val="20"/>
              </w:rPr>
            </w:pPr>
          </w:p>
        </w:tc>
        <w:tc>
          <w:tcPr>
            <w:tcW w:w="1884" w:type="dxa"/>
            <w:tcBorders>
              <w:top w:val="nil"/>
              <w:bottom w:val="nil"/>
            </w:tcBorders>
            <w:shd w:val="clear" w:color="auto" w:fill="D5E3F0"/>
          </w:tcPr>
          <w:p w14:paraId="245DEAEF" w14:textId="77777777" w:rsidR="002A7380" w:rsidRDefault="002A7380" w:rsidP="0088000D">
            <w:pPr>
              <w:pStyle w:val="TableParagraph"/>
              <w:spacing w:line="256" w:lineRule="exact"/>
              <w:rPr>
                <w:sz w:val="24"/>
              </w:rPr>
            </w:pPr>
            <w:r>
              <w:rPr>
                <w:spacing w:val="-2"/>
                <w:sz w:val="24"/>
              </w:rPr>
              <w:t>scalability,</w:t>
            </w:r>
          </w:p>
        </w:tc>
        <w:tc>
          <w:tcPr>
            <w:tcW w:w="2510" w:type="dxa"/>
            <w:tcBorders>
              <w:top w:val="nil"/>
              <w:bottom w:val="nil"/>
            </w:tcBorders>
            <w:shd w:val="clear" w:color="auto" w:fill="F0FFF4"/>
          </w:tcPr>
          <w:p w14:paraId="420A98A9" w14:textId="77777777" w:rsidR="002A7380" w:rsidRDefault="002A7380" w:rsidP="0088000D">
            <w:pPr>
              <w:pStyle w:val="TableParagraph"/>
              <w:ind w:left="0"/>
              <w:rPr>
                <w:rFonts w:ascii="Times New Roman"/>
                <w:sz w:val="20"/>
              </w:rPr>
            </w:pPr>
          </w:p>
        </w:tc>
        <w:tc>
          <w:tcPr>
            <w:tcW w:w="1985" w:type="dxa"/>
            <w:tcBorders>
              <w:top w:val="nil"/>
              <w:bottom w:val="nil"/>
            </w:tcBorders>
            <w:shd w:val="clear" w:color="auto" w:fill="FFFAEB"/>
          </w:tcPr>
          <w:p w14:paraId="2B8F5576" w14:textId="77777777" w:rsidR="002A7380" w:rsidRDefault="002A7380" w:rsidP="0088000D">
            <w:pPr>
              <w:pStyle w:val="TableParagraph"/>
              <w:ind w:left="0"/>
              <w:rPr>
                <w:rFonts w:ascii="Times New Roman"/>
                <w:sz w:val="20"/>
              </w:rPr>
            </w:pPr>
          </w:p>
        </w:tc>
        <w:tc>
          <w:tcPr>
            <w:tcW w:w="1843" w:type="dxa"/>
            <w:tcBorders>
              <w:top w:val="nil"/>
              <w:bottom w:val="nil"/>
            </w:tcBorders>
            <w:shd w:val="clear" w:color="auto" w:fill="FFFAEB"/>
          </w:tcPr>
          <w:p w14:paraId="34CE6BBB" w14:textId="77777777" w:rsidR="002A7380" w:rsidRDefault="002A7380" w:rsidP="0088000D">
            <w:pPr>
              <w:pStyle w:val="TableParagraph"/>
              <w:ind w:left="0"/>
              <w:rPr>
                <w:rFonts w:ascii="Times New Roman"/>
                <w:sz w:val="20"/>
              </w:rPr>
            </w:pPr>
          </w:p>
        </w:tc>
      </w:tr>
      <w:tr w:rsidR="002A7380" w14:paraId="23A4F12E" w14:textId="77777777" w:rsidTr="002A7380">
        <w:trPr>
          <w:trHeight w:val="275"/>
        </w:trPr>
        <w:tc>
          <w:tcPr>
            <w:tcW w:w="1838" w:type="dxa"/>
            <w:tcBorders>
              <w:top w:val="nil"/>
              <w:bottom w:val="nil"/>
            </w:tcBorders>
            <w:shd w:val="clear" w:color="auto" w:fill="EBF2FA"/>
          </w:tcPr>
          <w:p w14:paraId="38685809" w14:textId="77777777" w:rsidR="002A7380" w:rsidRDefault="002A7380" w:rsidP="0088000D">
            <w:pPr>
              <w:pStyle w:val="TableParagraph"/>
              <w:ind w:left="0"/>
              <w:rPr>
                <w:rFonts w:ascii="Times New Roman"/>
                <w:sz w:val="20"/>
              </w:rPr>
            </w:pPr>
          </w:p>
        </w:tc>
        <w:tc>
          <w:tcPr>
            <w:tcW w:w="1884" w:type="dxa"/>
            <w:tcBorders>
              <w:top w:val="nil"/>
              <w:bottom w:val="nil"/>
            </w:tcBorders>
            <w:shd w:val="clear" w:color="auto" w:fill="D5E3F0"/>
          </w:tcPr>
          <w:p w14:paraId="1606299D" w14:textId="77777777" w:rsidR="002A7380" w:rsidRDefault="002A7380" w:rsidP="0088000D">
            <w:pPr>
              <w:pStyle w:val="TableParagraph"/>
              <w:spacing w:line="256" w:lineRule="exact"/>
              <w:rPr>
                <w:sz w:val="24"/>
              </w:rPr>
            </w:pPr>
            <w:r>
              <w:rPr>
                <w:spacing w:val="-2"/>
                <w:sz w:val="24"/>
              </w:rPr>
              <w:t>maintainability,</w:t>
            </w:r>
          </w:p>
        </w:tc>
        <w:tc>
          <w:tcPr>
            <w:tcW w:w="2510" w:type="dxa"/>
            <w:tcBorders>
              <w:top w:val="nil"/>
              <w:bottom w:val="nil"/>
            </w:tcBorders>
            <w:shd w:val="clear" w:color="auto" w:fill="F0FFF4"/>
          </w:tcPr>
          <w:p w14:paraId="0577256F" w14:textId="77777777" w:rsidR="002A7380" w:rsidRDefault="002A7380" w:rsidP="0088000D">
            <w:pPr>
              <w:pStyle w:val="TableParagraph"/>
              <w:ind w:left="0"/>
              <w:rPr>
                <w:rFonts w:ascii="Times New Roman"/>
                <w:sz w:val="20"/>
              </w:rPr>
            </w:pPr>
          </w:p>
        </w:tc>
        <w:tc>
          <w:tcPr>
            <w:tcW w:w="1985" w:type="dxa"/>
            <w:tcBorders>
              <w:top w:val="nil"/>
              <w:bottom w:val="nil"/>
            </w:tcBorders>
            <w:shd w:val="clear" w:color="auto" w:fill="FFFAEB"/>
          </w:tcPr>
          <w:p w14:paraId="46E3CC0B" w14:textId="77777777" w:rsidR="002A7380" w:rsidRDefault="002A7380" w:rsidP="0088000D">
            <w:pPr>
              <w:pStyle w:val="TableParagraph"/>
              <w:ind w:left="0"/>
              <w:rPr>
                <w:rFonts w:ascii="Times New Roman"/>
                <w:sz w:val="20"/>
              </w:rPr>
            </w:pPr>
          </w:p>
        </w:tc>
        <w:tc>
          <w:tcPr>
            <w:tcW w:w="1843" w:type="dxa"/>
            <w:tcBorders>
              <w:top w:val="nil"/>
              <w:bottom w:val="nil"/>
            </w:tcBorders>
            <w:shd w:val="clear" w:color="auto" w:fill="FFFAEB"/>
          </w:tcPr>
          <w:p w14:paraId="2C17AF18" w14:textId="77777777" w:rsidR="002A7380" w:rsidRDefault="002A7380" w:rsidP="0088000D">
            <w:pPr>
              <w:pStyle w:val="TableParagraph"/>
              <w:ind w:left="0"/>
              <w:rPr>
                <w:rFonts w:ascii="Times New Roman"/>
                <w:sz w:val="20"/>
              </w:rPr>
            </w:pPr>
          </w:p>
        </w:tc>
      </w:tr>
      <w:tr w:rsidR="002A7380" w14:paraId="4CB39959" w14:textId="77777777" w:rsidTr="002A7380">
        <w:trPr>
          <w:trHeight w:val="68"/>
        </w:trPr>
        <w:tc>
          <w:tcPr>
            <w:tcW w:w="1838" w:type="dxa"/>
            <w:tcBorders>
              <w:top w:val="nil"/>
            </w:tcBorders>
            <w:shd w:val="clear" w:color="auto" w:fill="EBF2FA"/>
          </w:tcPr>
          <w:p w14:paraId="09C533CD" w14:textId="77777777" w:rsidR="002A7380" w:rsidRDefault="002A7380" w:rsidP="0088000D">
            <w:pPr>
              <w:pStyle w:val="TableParagraph"/>
              <w:ind w:left="0"/>
              <w:rPr>
                <w:rFonts w:ascii="Times New Roman"/>
              </w:rPr>
            </w:pPr>
          </w:p>
        </w:tc>
        <w:tc>
          <w:tcPr>
            <w:tcW w:w="1884" w:type="dxa"/>
            <w:tcBorders>
              <w:top w:val="nil"/>
            </w:tcBorders>
            <w:shd w:val="clear" w:color="auto" w:fill="D5E3F0"/>
          </w:tcPr>
          <w:p w14:paraId="6D60FAE3" w14:textId="77777777" w:rsidR="002A7380" w:rsidRDefault="002A7380" w:rsidP="0088000D">
            <w:pPr>
              <w:pStyle w:val="TableParagraph"/>
              <w:spacing w:line="272" w:lineRule="exact"/>
              <w:rPr>
                <w:sz w:val="24"/>
              </w:rPr>
            </w:pPr>
            <w:r>
              <w:rPr>
                <w:sz w:val="24"/>
              </w:rPr>
              <w:t xml:space="preserve">security, </w:t>
            </w:r>
            <w:r>
              <w:rPr>
                <w:spacing w:val="-2"/>
                <w:sz w:val="24"/>
              </w:rPr>
              <w:t>etc.).</w:t>
            </w:r>
          </w:p>
        </w:tc>
        <w:tc>
          <w:tcPr>
            <w:tcW w:w="2510" w:type="dxa"/>
            <w:tcBorders>
              <w:top w:val="nil"/>
            </w:tcBorders>
            <w:shd w:val="clear" w:color="auto" w:fill="F0FFF4"/>
          </w:tcPr>
          <w:p w14:paraId="3C85D83E" w14:textId="77777777" w:rsidR="002A7380" w:rsidRDefault="002A7380" w:rsidP="0088000D">
            <w:pPr>
              <w:pStyle w:val="TableParagraph"/>
              <w:ind w:left="0"/>
              <w:rPr>
                <w:rFonts w:ascii="Times New Roman"/>
              </w:rPr>
            </w:pPr>
          </w:p>
        </w:tc>
        <w:tc>
          <w:tcPr>
            <w:tcW w:w="1985" w:type="dxa"/>
            <w:tcBorders>
              <w:top w:val="nil"/>
            </w:tcBorders>
            <w:shd w:val="clear" w:color="auto" w:fill="FFFAEB"/>
          </w:tcPr>
          <w:p w14:paraId="75C58D13" w14:textId="77777777" w:rsidR="002A7380" w:rsidRDefault="002A7380" w:rsidP="0088000D">
            <w:pPr>
              <w:pStyle w:val="TableParagraph"/>
              <w:ind w:left="0"/>
              <w:rPr>
                <w:rFonts w:ascii="Times New Roman"/>
              </w:rPr>
            </w:pPr>
          </w:p>
        </w:tc>
        <w:tc>
          <w:tcPr>
            <w:tcW w:w="1843" w:type="dxa"/>
            <w:tcBorders>
              <w:top w:val="nil"/>
            </w:tcBorders>
            <w:shd w:val="clear" w:color="auto" w:fill="FFFAEB"/>
          </w:tcPr>
          <w:p w14:paraId="36C207D7" w14:textId="77777777" w:rsidR="002A7380" w:rsidRDefault="002A7380" w:rsidP="0088000D">
            <w:pPr>
              <w:pStyle w:val="TableParagraph"/>
              <w:ind w:left="0"/>
              <w:rPr>
                <w:rFonts w:ascii="Times New Roman"/>
              </w:rPr>
            </w:pPr>
          </w:p>
        </w:tc>
      </w:tr>
      <w:tr w:rsidR="002A7380" w14:paraId="3A2A4EF3" w14:textId="77777777" w:rsidTr="002A7380">
        <w:trPr>
          <w:trHeight w:val="2989"/>
        </w:trPr>
        <w:tc>
          <w:tcPr>
            <w:tcW w:w="1838" w:type="dxa"/>
            <w:tcBorders>
              <w:bottom w:val="nil"/>
            </w:tcBorders>
            <w:shd w:val="clear" w:color="auto" w:fill="EBF2FA"/>
          </w:tcPr>
          <w:p w14:paraId="210EC7CC" w14:textId="77777777" w:rsidR="002A7380" w:rsidRDefault="002A7380" w:rsidP="0088000D">
            <w:pPr>
              <w:pStyle w:val="TableParagraph"/>
              <w:spacing w:before="45" w:line="270" w:lineRule="atLeast"/>
              <w:ind w:left="119"/>
              <w:rPr>
                <w:sz w:val="24"/>
              </w:rPr>
            </w:pPr>
            <w:r>
              <w:rPr>
                <w:spacing w:val="-2"/>
                <w:sz w:val="24"/>
              </w:rPr>
              <w:t>Methodology/ Framework Justification</w:t>
            </w:r>
          </w:p>
        </w:tc>
        <w:tc>
          <w:tcPr>
            <w:tcW w:w="1884" w:type="dxa"/>
            <w:tcBorders>
              <w:bottom w:val="nil"/>
            </w:tcBorders>
            <w:shd w:val="clear" w:color="auto" w:fill="D5E3F0"/>
          </w:tcPr>
          <w:p w14:paraId="4F139621" w14:textId="77777777" w:rsidR="002A7380" w:rsidRDefault="002A7380" w:rsidP="0088000D">
            <w:pPr>
              <w:pStyle w:val="TableParagraph"/>
              <w:spacing w:before="45" w:line="270" w:lineRule="atLeast"/>
              <w:rPr>
                <w:sz w:val="24"/>
              </w:rPr>
            </w:pPr>
            <w:r>
              <w:rPr>
                <w:sz w:val="24"/>
              </w:rPr>
              <w:t xml:space="preserve">Selects the most </w:t>
            </w:r>
            <w:r>
              <w:rPr>
                <w:spacing w:val="-2"/>
                <w:sz w:val="24"/>
              </w:rPr>
              <w:t>suitable SDLC/model/</w:t>
            </w:r>
            <w:proofErr w:type="spellStart"/>
            <w:r>
              <w:rPr>
                <w:spacing w:val="-2"/>
                <w:sz w:val="24"/>
              </w:rPr>
              <w:t>fram</w:t>
            </w:r>
            <w:proofErr w:type="spellEnd"/>
          </w:p>
        </w:tc>
        <w:tc>
          <w:tcPr>
            <w:tcW w:w="2510" w:type="dxa"/>
            <w:tcBorders>
              <w:bottom w:val="nil"/>
            </w:tcBorders>
            <w:shd w:val="clear" w:color="auto" w:fill="F0FFF4"/>
          </w:tcPr>
          <w:p w14:paraId="3D735298" w14:textId="77777777" w:rsidR="002A7380" w:rsidRDefault="002A7380" w:rsidP="0088000D">
            <w:pPr>
              <w:pStyle w:val="TableParagraph"/>
              <w:spacing w:before="45" w:line="270" w:lineRule="atLeast"/>
              <w:ind w:right="604"/>
              <w:rPr>
                <w:sz w:val="24"/>
              </w:rPr>
            </w:pPr>
            <w:r>
              <w:rPr>
                <w:spacing w:val="-2"/>
                <w:sz w:val="24"/>
              </w:rPr>
              <w:t xml:space="preserve">Suitable methodology </w:t>
            </w:r>
            <w:r>
              <w:rPr>
                <w:sz w:val="24"/>
              </w:rPr>
              <w:t xml:space="preserve">selected </w:t>
            </w:r>
            <w:r>
              <w:rPr>
                <w:spacing w:val="-4"/>
                <w:sz w:val="24"/>
              </w:rPr>
              <w:t>with</w:t>
            </w:r>
          </w:p>
        </w:tc>
        <w:tc>
          <w:tcPr>
            <w:tcW w:w="1985" w:type="dxa"/>
            <w:vMerge w:val="restart"/>
            <w:shd w:val="clear" w:color="auto" w:fill="FFFAEB"/>
          </w:tcPr>
          <w:p w14:paraId="0C346C8F" w14:textId="77777777" w:rsidR="002A7380" w:rsidRDefault="002A7380" w:rsidP="0088000D">
            <w:pPr>
              <w:pStyle w:val="TableParagraph"/>
              <w:spacing w:before="70"/>
              <w:ind w:right="417"/>
              <w:rPr>
                <w:sz w:val="24"/>
              </w:rPr>
            </w:pPr>
            <w:r>
              <w:rPr>
                <w:spacing w:val="-2"/>
                <w:sz w:val="24"/>
              </w:rPr>
              <w:t xml:space="preserve">Methodology </w:t>
            </w:r>
            <w:r>
              <w:rPr>
                <w:sz w:val="24"/>
              </w:rPr>
              <w:t xml:space="preserve">selected but justification </w:t>
            </w:r>
            <w:r>
              <w:rPr>
                <w:spacing w:val="-5"/>
                <w:sz w:val="24"/>
              </w:rPr>
              <w:t>is</w:t>
            </w:r>
          </w:p>
        </w:tc>
        <w:tc>
          <w:tcPr>
            <w:tcW w:w="1843" w:type="dxa"/>
            <w:vMerge w:val="restart"/>
            <w:shd w:val="clear" w:color="auto" w:fill="FFFAEB"/>
          </w:tcPr>
          <w:p w14:paraId="52356D89" w14:textId="77777777" w:rsidR="002A7380" w:rsidRDefault="002A7380" w:rsidP="0088000D">
            <w:pPr>
              <w:pStyle w:val="TableParagraph"/>
              <w:ind w:left="115" w:right="366"/>
              <w:rPr>
                <w:rFonts w:ascii="Times New Roman"/>
                <w:sz w:val="24"/>
              </w:rPr>
            </w:pPr>
            <w:r>
              <w:rPr>
                <w:rFonts w:ascii="Times New Roman"/>
                <w:spacing w:val="-2"/>
                <w:sz w:val="24"/>
              </w:rPr>
              <w:t xml:space="preserve">Outcomes, </w:t>
            </w:r>
            <w:r>
              <w:rPr>
                <w:rFonts w:ascii="Times New Roman"/>
                <w:sz w:val="24"/>
              </w:rPr>
              <w:t>limitations,</w:t>
            </w:r>
            <w:r>
              <w:rPr>
                <w:rFonts w:ascii="Times New Roman"/>
                <w:spacing w:val="-15"/>
                <w:sz w:val="24"/>
              </w:rPr>
              <w:t xml:space="preserve"> </w:t>
            </w:r>
            <w:r>
              <w:rPr>
                <w:rFonts w:ascii="Times New Roman"/>
                <w:sz w:val="24"/>
              </w:rPr>
              <w:t xml:space="preserve">or </w:t>
            </w:r>
            <w:r>
              <w:rPr>
                <w:rFonts w:ascii="Times New Roman"/>
                <w:spacing w:val="-2"/>
                <w:sz w:val="24"/>
              </w:rPr>
              <w:t>future</w:t>
            </w:r>
          </w:p>
          <w:p w14:paraId="66B7F476" w14:textId="77777777" w:rsidR="002A7380" w:rsidRDefault="002A7380" w:rsidP="0088000D">
            <w:pPr>
              <w:pStyle w:val="TableParagraph"/>
              <w:ind w:left="115"/>
              <w:rPr>
                <w:rFonts w:ascii="Times New Roman"/>
                <w:sz w:val="24"/>
              </w:rPr>
            </w:pPr>
            <w:r>
              <w:rPr>
                <w:rFonts w:ascii="Times New Roman"/>
                <w:spacing w:val="-2"/>
                <w:sz w:val="24"/>
              </w:rPr>
              <w:t>enhancements</w:t>
            </w:r>
          </w:p>
        </w:tc>
      </w:tr>
      <w:tr w:rsidR="002A7380" w14:paraId="4C587C82" w14:textId="77777777" w:rsidTr="002A7380">
        <w:trPr>
          <w:trHeight w:val="234"/>
        </w:trPr>
        <w:tc>
          <w:tcPr>
            <w:tcW w:w="1838" w:type="dxa"/>
            <w:tcBorders>
              <w:top w:val="nil"/>
            </w:tcBorders>
          </w:tcPr>
          <w:p w14:paraId="04239254" w14:textId="77777777" w:rsidR="002A7380" w:rsidRDefault="002A7380" w:rsidP="0088000D">
            <w:pPr>
              <w:pStyle w:val="TableParagraph"/>
              <w:ind w:left="0"/>
              <w:rPr>
                <w:rFonts w:ascii="Times New Roman"/>
                <w:sz w:val="16"/>
              </w:rPr>
            </w:pPr>
          </w:p>
        </w:tc>
        <w:tc>
          <w:tcPr>
            <w:tcW w:w="1884" w:type="dxa"/>
            <w:tcBorders>
              <w:top w:val="nil"/>
            </w:tcBorders>
          </w:tcPr>
          <w:p w14:paraId="63B15005" w14:textId="77777777" w:rsidR="002A7380" w:rsidRDefault="002A7380" w:rsidP="0088000D">
            <w:pPr>
              <w:pStyle w:val="TableParagraph"/>
              <w:ind w:left="0"/>
              <w:rPr>
                <w:rFonts w:ascii="Times New Roman"/>
                <w:sz w:val="16"/>
              </w:rPr>
            </w:pPr>
          </w:p>
        </w:tc>
        <w:tc>
          <w:tcPr>
            <w:tcW w:w="2510" w:type="dxa"/>
            <w:tcBorders>
              <w:top w:val="nil"/>
            </w:tcBorders>
          </w:tcPr>
          <w:p w14:paraId="2457AFCD" w14:textId="77777777" w:rsidR="002A7380" w:rsidRDefault="002A7380" w:rsidP="0088000D">
            <w:pPr>
              <w:pStyle w:val="TableParagraph"/>
              <w:ind w:left="0"/>
              <w:rPr>
                <w:rFonts w:ascii="Times New Roman"/>
                <w:sz w:val="16"/>
              </w:rPr>
            </w:pPr>
          </w:p>
        </w:tc>
        <w:tc>
          <w:tcPr>
            <w:tcW w:w="1985" w:type="dxa"/>
            <w:vMerge/>
            <w:tcBorders>
              <w:top w:val="nil"/>
            </w:tcBorders>
            <w:shd w:val="clear" w:color="auto" w:fill="FFFAEB"/>
          </w:tcPr>
          <w:p w14:paraId="53001919" w14:textId="77777777" w:rsidR="002A7380" w:rsidRDefault="002A7380" w:rsidP="0088000D">
            <w:pPr>
              <w:rPr>
                <w:sz w:val="2"/>
                <w:szCs w:val="2"/>
              </w:rPr>
            </w:pPr>
          </w:p>
        </w:tc>
        <w:tc>
          <w:tcPr>
            <w:tcW w:w="1843" w:type="dxa"/>
            <w:vMerge/>
            <w:tcBorders>
              <w:top w:val="nil"/>
            </w:tcBorders>
            <w:shd w:val="clear" w:color="auto" w:fill="FFFAEB"/>
          </w:tcPr>
          <w:p w14:paraId="45CFB4D0" w14:textId="77777777" w:rsidR="002A7380" w:rsidRDefault="002A7380" w:rsidP="0088000D">
            <w:pPr>
              <w:rPr>
                <w:sz w:val="2"/>
                <w:szCs w:val="2"/>
              </w:rPr>
            </w:pPr>
          </w:p>
        </w:tc>
      </w:tr>
    </w:tbl>
    <w:p w14:paraId="79AD651C" w14:textId="77777777" w:rsidR="002A7380" w:rsidRDefault="002A7380" w:rsidP="002A7380">
      <w:pPr>
        <w:rPr>
          <w:sz w:val="2"/>
          <w:szCs w:val="2"/>
        </w:rPr>
        <w:sectPr w:rsidR="002A7380" w:rsidSect="002A7380">
          <w:pgSz w:w="12240" w:h="15840"/>
          <w:pgMar w:top="1020" w:right="720" w:bottom="280" w:left="720" w:header="720" w:footer="720" w:gutter="0"/>
          <w:cols w:space="720"/>
        </w:sectPr>
      </w:pPr>
    </w:p>
    <w:tbl>
      <w:tblPr>
        <w:tblW w:w="0" w:type="auto"/>
        <w:tblInd w:w="13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948"/>
        <w:gridCol w:w="2268"/>
        <w:gridCol w:w="2126"/>
        <w:gridCol w:w="1985"/>
        <w:gridCol w:w="1843"/>
      </w:tblGrid>
      <w:tr w:rsidR="002A7380" w14:paraId="5CD4DB3F" w14:textId="77777777" w:rsidTr="002A7380">
        <w:trPr>
          <w:trHeight w:val="1304"/>
        </w:trPr>
        <w:tc>
          <w:tcPr>
            <w:tcW w:w="1948" w:type="dxa"/>
            <w:shd w:val="clear" w:color="auto" w:fill="EBF2FA"/>
          </w:tcPr>
          <w:p w14:paraId="0C0CD3DE" w14:textId="77777777" w:rsidR="002A7380" w:rsidRDefault="002A7380" w:rsidP="0088000D">
            <w:pPr>
              <w:pStyle w:val="TableParagraph"/>
              <w:spacing w:line="271" w:lineRule="exact"/>
              <w:ind w:left="119"/>
              <w:rPr>
                <w:sz w:val="24"/>
              </w:rPr>
            </w:pPr>
            <w:r>
              <w:rPr>
                <w:spacing w:val="-2"/>
                <w:sz w:val="24"/>
              </w:rPr>
              <w:lastRenderedPageBreak/>
              <w:t>(10%)</w:t>
            </w:r>
          </w:p>
        </w:tc>
        <w:tc>
          <w:tcPr>
            <w:tcW w:w="2268" w:type="dxa"/>
            <w:shd w:val="clear" w:color="auto" w:fill="D5E3F0"/>
          </w:tcPr>
          <w:p w14:paraId="6328A651" w14:textId="77777777" w:rsidR="002A7380" w:rsidRDefault="002A7380" w:rsidP="0088000D">
            <w:pPr>
              <w:pStyle w:val="TableParagraph"/>
              <w:ind w:right="494"/>
              <w:rPr>
                <w:sz w:val="24"/>
              </w:rPr>
            </w:pPr>
            <w:proofErr w:type="spellStart"/>
            <w:r>
              <w:rPr>
                <w:sz w:val="24"/>
              </w:rPr>
              <w:t>ework</w:t>
            </w:r>
            <w:proofErr w:type="spellEnd"/>
            <w:r>
              <w:rPr>
                <w:sz w:val="24"/>
              </w:rPr>
              <w:t xml:space="preserve"> and provides</w:t>
            </w:r>
            <w:r>
              <w:rPr>
                <w:spacing w:val="-17"/>
                <w:sz w:val="24"/>
              </w:rPr>
              <w:t xml:space="preserve"> </w:t>
            </w:r>
            <w:r>
              <w:rPr>
                <w:sz w:val="24"/>
              </w:rPr>
              <w:t xml:space="preserve">strong </w:t>
            </w:r>
            <w:r>
              <w:rPr>
                <w:spacing w:val="-2"/>
                <w:sz w:val="24"/>
              </w:rPr>
              <w:t>technical justification.</w:t>
            </w:r>
          </w:p>
        </w:tc>
        <w:tc>
          <w:tcPr>
            <w:tcW w:w="2126" w:type="dxa"/>
            <w:shd w:val="clear" w:color="auto" w:fill="F0FFF4"/>
          </w:tcPr>
          <w:p w14:paraId="298153E2" w14:textId="77777777" w:rsidR="002A7380" w:rsidRDefault="002A7380" w:rsidP="0088000D">
            <w:pPr>
              <w:pStyle w:val="TableParagraph"/>
              <w:rPr>
                <w:sz w:val="24"/>
              </w:rPr>
            </w:pPr>
            <w:r>
              <w:rPr>
                <w:spacing w:val="-2"/>
                <w:sz w:val="24"/>
              </w:rPr>
              <w:t>adequate justification.</w:t>
            </w:r>
          </w:p>
        </w:tc>
        <w:tc>
          <w:tcPr>
            <w:tcW w:w="1985" w:type="dxa"/>
            <w:shd w:val="clear" w:color="auto" w:fill="FFFAEB"/>
          </w:tcPr>
          <w:p w14:paraId="617BD280" w14:textId="77777777" w:rsidR="002A7380" w:rsidRDefault="002A7380" w:rsidP="0088000D">
            <w:pPr>
              <w:pStyle w:val="TableParagraph"/>
              <w:spacing w:line="271" w:lineRule="exact"/>
              <w:rPr>
                <w:sz w:val="24"/>
              </w:rPr>
            </w:pPr>
            <w:r>
              <w:rPr>
                <w:spacing w:val="-2"/>
                <w:sz w:val="24"/>
              </w:rPr>
              <w:t>weak.</w:t>
            </w:r>
          </w:p>
        </w:tc>
        <w:tc>
          <w:tcPr>
            <w:tcW w:w="1843" w:type="dxa"/>
            <w:shd w:val="clear" w:color="auto" w:fill="FFFAEB"/>
          </w:tcPr>
          <w:p w14:paraId="66476AB0" w14:textId="77777777" w:rsidR="002A7380" w:rsidRDefault="002A7380" w:rsidP="0088000D">
            <w:pPr>
              <w:pStyle w:val="TableParagraph"/>
              <w:ind w:left="115" w:right="106"/>
              <w:rPr>
                <w:rFonts w:ascii="Times New Roman"/>
                <w:sz w:val="24"/>
              </w:rPr>
            </w:pPr>
            <w:r>
              <w:rPr>
                <w:rFonts w:ascii="Times New Roman"/>
                <w:sz w:val="24"/>
              </w:rPr>
              <w:t>are missing; report lacks organization</w:t>
            </w:r>
            <w:r>
              <w:rPr>
                <w:rFonts w:ascii="Times New Roman"/>
                <w:spacing w:val="-15"/>
                <w:sz w:val="24"/>
              </w:rPr>
              <w:t xml:space="preserve"> </w:t>
            </w:r>
            <w:r>
              <w:rPr>
                <w:rFonts w:ascii="Times New Roman"/>
                <w:sz w:val="24"/>
              </w:rPr>
              <w:t xml:space="preserve">and </w:t>
            </w:r>
            <w:r>
              <w:rPr>
                <w:rFonts w:ascii="Times New Roman"/>
                <w:spacing w:val="-2"/>
                <w:sz w:val="24"/>
              </w:rPr>
              <w:t>clarity.</w:t>
            </w:r>
          </w:p>
        </w:tc>
      </w:tr>
    </w:tbl>
    <w:p w14:paraId="7D6935F2" w14:textId="77777777" w:rsidR="002A7380" w:rsidRDefault="002A7380" w:rsidP="001202EB">
      <w:pPr>
        <w:pStyle w:val="BodyText"/>
        <w:spacing w:before="198" w:after="1"/>
        <w:rPr>
          <w:b/>
          <w:sz w:val="20"/>
        </w:rPr>
      </w:pPr>
    </w:p>
    <w:p w14:paraId="42567190" w14:textId="77777777" w:rsidR="00181CE5" w:rsidRDefault="00181CE5" w:rsidP="001202EB">
      <w:pPr>
        <w:pStyle w:val="BodyText"/>
        <w:spacing w:before="198" w:after="1"/>
        <w:rPr>
          <w:b/>
          <w:sz w:val="20"/>
        </w:rPr>
      </w:pPr>
    </w:p>
    <w:p w14:paraId="493CF874" w14:textId="77777777" w:rsidR="00181CE5" w:rsidRDefault="00181CE5" w:rsidP="001202EB">
      <w:pPr>
        <w:pStyle w:val="BodyText"/>
        <w:spacing w:before="198" w:after="1"/>
        <w:rPr>
          <w:b/>
          <w:sz w:val="20"/>
        </w:rPr>
      </w:pPr>
    </w:p>
    <w:p w14:paraId="7BFB0BF8" w14:textId="77777777" w:rsidR="00181CE5" w:rsidRDefault="00181CE5" w:rsidP="001202EB">
      <w:pPr>
        <w:pStyle w:val="BodyText"/>
        <w:spacing w:before="198" w:after="1"/>
        <w:rPr>
          <w:b/>
          <w:sz w:val="20"/>
        </w:rPr>
      </w:pPr>
    </w:p>
    <w:p w14:paraId="7DA6A1F8" w14:textId="77777777" w:rsidR="00181CE5" w:rsidRDefault="00181CE5" w:rsidP="001202EB">
      <w:pPr>
        <w:pStyle w:val="BodyText"/>
        <w:spacing w:before="198" w:after="1"/>
        <w:rPr>
          <w:b/>
          <w:sz w:val="20"/>
        </w:rPr>
      </w:pPr>
    </w:p>
    <w:tbl>
      <w:tblPr>
        <w:tblW w:w="0" w:type="auto"/>
        <w:tblInd w:w="2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6"/>
        <w:gridCol w:w="1428"/>
      </w:tblGrid>
      <w:tr w:rsidR="001202EB" w14:paraId="27E4BF6B" w14:textId="77777777" w:rsidTr="0088000D">
        <w:trPr>
          <w:trHeight w:val="360"/>
        </w:trPr>
        <w:tc>
          <w:tcPr>
            <w:tcW w:w="4756" w:type="dxa"/>
          </w:tcPr>
          <w:p w14:paraId="5EA61FD2" w14:textId="77777777" w:rsidR="001202EB" w:rsidRDefault="001202EB" w:rsidP="0088000D">
            <w:pPr>
              <w:pStyle w:val="TableParagraph"/>
              <w:ind w:left="9"/>
              <w:jc w:val="center"/>
              <w:rPr>
                <w:sz w:val="27"/>
              </w:rPr>
            </w:pPr>
            <w:r>
              <w:rPr>
                <w:spacing w:val="-2"/>
                <w:sz w:val="27"/>
              </w:rPr>
              <w:t>Criteria</w:t>
            </w:r>
          </w:p>
        </w:tc>
        <w:tc>
          <w:tcPr>
            <w:tcW w:w="1428" w:type="dxa"/>
          </w:tcPr>
          <w:p w14:paraId="261FAAB6" w14:textId="77777777" w:rsidR="001202EB" w:rsidRDefault="001202EB" w:rsidP="0088000D">
            <w:pPr>
              <w:pStyle w:val="TableParagraph"/>
              <w:ind w:left="9"/>
              <w:jc w:val="center"/>
              <w:rPr>
                <w:rFonts w:ascii="Times New Roman"/>
                <w:b/>
                <w:sz w:val="24"/>
              </w:rPr>
            </w:pPr>
            <w:r>
              <w:rPr>
                <w:rFonts w:ascii="Times New Roman"/>
                <w:b/>
                <w:spacing w:val="-4"/>
                <w:sz w:val="24"/>
              </w:rPr>
              <w:t>Mark</w:t>
            </w:r>
          </w:p>
        </w:tc>
      </w:tr>
      <w:tr w:rsidR="001202EB" w14:paraId="36AF9FE9" w14:textId="77777777" w:rsidTr="0088000D">
        <w:trPr>
          <w:trHeight w:val="325"/>
        </w:trPr>
        <w:tc>
          <w:tcPr>
            <w:tcW w:w="4756" w:type="dxa"/>
          </w:tcPr>
          <w:p w14:paraId="0D90214C" w14:textId="77777777" w:rsidR="001202EB" w:rsidRDefault="001202EB" w:rsidP="0088000D">
            <w:pPr>
              <w:pStyle w:val="TableParagraph"/>
              <w:ind w:left="115"/>
              <w:rPr>
                <w:sz w:val="24"/>
              </w:rPr>
            </w:pPr>
            <w:r>
              <w:rPr>
                <w:sz w:val="24"/>
              </w:rPr>
              <w:t xml:space="preserve">Problem Understanding </w:t>
            </w:r>
            <w:r>
              <w:rPr>
                <w:spacing w:val="-2"/>
                <w:sz w:val="24"/>
              </w:rPr>
              <w:t>(30%)</w:t>
            </w:r>
          </w:p>
        </w:tc>
        <w:tc>
          <w:tcPr>
            <w:tcW w:w="1428" w:type="dxa"/>
          </w:tcPr>
          <w:p w14:paraId="6D5A27A4" w14:textId="77777777" w:rsidR="001202EB" w:rsidRDefault="001202EB" w:rsidP="0088000D">
            <w:pPr>
              <w:pStyle w:val="TableParagraph"/>
              <w:ind w:left="9"/>
              <w:jc w:val="center"/>
              <w:rPr>
                <w:rFonts w:ascii="Times New Roman"/>
                <w:sz w:val="24"/>
              </w:rPr>
            </w:pPr>
            <w:r>
              <w:rPr>
                <w:rFonts w:ascii="Times New Roman"/>
                <w:spacing w:val="-5"/>
                <w:sz w:val="24"/>
              </w:rPr>
              <w:t>/5</w:t>
            </w:r>
          </w:p>
        </w:tc>
      </w:tr>
      <w:tr w:rsidR="001202EB" w14:paraId="72F58BDB" w14:textId="77777777" w:rsidTr="0088000D">
        <w:trPr>
          <w:trHeight w:val="325"/>
        </w:trPr>
        <w:tc>
          <w:tcPr>
            <w:tcW w:w="4756" w:type="dxa"/>
          </w:tcPr>
          <w:p w14:paraId="0A9685B0" w14:textId="77777777" w:rsidR="001202EB" w:rsidRDefault="001202EB" w:rsidP="0088000D">
            <w:pPr>
              <w:pStyle w:val="TableParagraph"/>
              <w:ind w:left="115"/>
              <w:rPr>
                <w:sz w:val="24"/>
              </w:rPr>
            </w:pPr>
            <w:r>
              <w:rPr>
                <w:sz w:val="24"/>
              </w:rPr>
              <w:t xml:space="preserve">Stakeholder &amp; Challenge Analysis </w:t>
            </w:r>
            <w:r>
              <w:rPr>
                <w:spacing w:val="-2"/>
                <w:sz w:val="24"/>
              </w:rPr>
              <w:t>(25%)</w:t>
            </w:r>
          </w:p>
        </w:tc>
        <w:tc>
          <w:tcPr>
            <w:tcW w:w="1428" w:type="dxa"/>
          </w:tcPr>
          <w:p w14:paraId="4B9374D2" w14:textId="77777777" w:rsidR="001202EB" w:rsidRDefault="001202EB" w:rsidP="0088000D">
            <w:pPr>
              <w:pStyle w:val="TableParagraph"/>
              <w:ind w:left="9"/>
              <w:jc w:val="center"/>
              <w:rPr>
                <w:rFonts w:ascii="Times New Roman"/>
                <w:sz w:val="24"/>
              </w:rPr>
            </w:pPr>
            <w:r>
              <w:rPr>
                <w:rFonts w:ascii="Times New Roman"/>
                <w:spacing w:val="-5"/>
                <w:sz w:val="24"/>
              </w:rPr>
              <w:t>/5</w:t>
            </w:r>
          </w:p>
        </w:tc>
      </w:tr>
      <w:tr w:rsidR="001202EB" w14:paraId="7EE82D0B" w14:textId="77777777" w:rsidTr="0088000D">
        <w:trPr>
          <w:trHeight w:val="325"/>
        </w:trPr>
        <w:tc>
          <w:tcPr>
            <w:tcW w:w="4756" w:type="dxa"/>
          </w:tcPr>
          <w:p w14:paraId="51033C28" w14:textId="77777777" w:rsidR="001202EB" w:rsidRDefault="001202EB" w:rsidP="0088000D">
            <w:pPr>
              <w:pStyle w:val="TableParagraph"/>
              <w:ind w:left="115"/>
              <w:rPr>
                <w:sz w:val="24"/>
              </w:rPr>
            </w:pPr>
            <w:r>
              <w:rPr>
                <w:sz w:val="24"/>
              </w:rPr>
              <w:t xml:space="preserve">Current System Analysis </w:t>
            </w:r>
            <w:r>
              <w:rPr>
                <w:spacing w:val="-2"/>
                <w:sz w:val="24"/>
              </w:rPr>
              <w:t>(20%)</w:t>
            </w:r>
          </w:p>
        </w:tc>
        <w:tc>
          <w:tcPr>
            <w:tcW w:w="1428" w:type="dxa"/>
          </w:tcPr>
          <w:p w14:paraId="04279E15" w14:textId="77777777" w:rsidR="001202EB" w:rsidRDefault="001202EB" w:rsidP="0088000D">
            <w:pPr>
              <w:pStyle w:val="TableParagraph"/>
              <w:ind w:left="9"/>
              <w:jc w:val="center"/>
              <w:rPr>
                <w:rFonts w:ascii="Times New Roman"/>
                <w:sz w:val="24"/>
              </w:rPr>
            </w:pPr>
            <w:r>
              <w:rPr>
                <w:rFonts w:ascii="Times New Roman"/>
                <w:spacing w:val="-5"/>
                <w:sz w:val="24"/>
              </w:rPr>
              <w:t>/5</w:t>
            </w:r>
          </w:p>
        </w:tc>
      </w:tr>
      <w:tr w:rsidR="001202EB" w14:paraId="6E6FEE21" w14:textId="77777777" w:rsidTr="0088000D">
        <w:trPr>
          <w:trHeight w:val="601"/>
        </w:trPr>
        <w:tc>
          <w:tcPr>
            <w:tcW w:w="4756" w:type="dxa"/>
          </w:tcPr>
          <w:p w14:paraId="2C14FFA6" w14:textId="77777777" w:rsidR="001202EB" w:rsidRDefault="001202EB" w:rsidP="0088000D">
            <w:pPr>
              <w:pStyle w:val="TableParagraph"/>
              <w:ind w:left="115"/>
              <w:rPr>
                <w:sz w:val="24"/>
              </w:rPr>
            </w:pPr>
            <w:r>
              <w:rPr>
                <w:sz w:val="24"/>
              </w:rPr>
              <w:t>Proposed</w:t>
            </w:r>
            <w:r>
              <w:rPr>
                <w:spacing w:val="-10"/>
                <w:sz w:val="24"/>
              </w:rPr>
              <w:t xml:space="preserve"> </w:t>
            </w:r>
            <w:r>
              <w:rPr>
                <w:sz w:val="24"/>
              </w:rPr>
              <w:t>Software</w:t>
            </w:r>
            <w:r>
              <w:rPr>
                <w:spacing w:val="-10"/>
                <w:sz w:val="24"/>
              </w:rPr>
              <w:t xml:space="preserve"> </w:t>
            </w:r>
            <w:r>
              <w:rPr>
                <w:sz w:val="24"/>
              </w:rPr>
              <w:t>Solution</w:t>
            </w:r>
            <w:r>
              <w:rPr>
                <w:spacing w:val="-10"/>
                <w:sz w:val="24"/>
              </w:rPr>
              <w:t xml:space="preserve"> </w:t>
            </w:r>
            <w:r>
              <w:rPr>
                <w:sz w:val="24"/>
              </w:rPr>
              <w:t>&amp;</w:t>
            </w:r>
            <w:r>
              <w:rPr>
                <w:spacing w:val="-10"/>
                <w:sz w:val="24"/>
              </w:rPr>
              <w:t xml:space="preserve"> </w:t>
            </w:r>
            <w:r>
              <w:rPr>
                <w:sz w:val="24"/>
              </w:rPr>
              <w:t>Software Engineering Principles (15%)</w:t>
            </w:r>
          </w:p>
        </w:tc>
        <w:tc>
          <w:tcPr>
            <w:tcW w:w="1428" w:type="dxa"/>
          </w:tcPr>
          <w:p w14:paraId="3CA05880" w14:textId="77777777" w:rsidR="001202EB" w:rsidRDefault="001202EB" w:rsidP="0088000D">
            <w:pPr>
              <w:pStyle w:val="TableParagraph"/>
              <w:ind w:left="9"/>
              <w:jc w:val="center"/>
              <w:rPr>
                <w:rFonts w:ascii="Times New Roman"/>
                <w:sz w:val="24"/>
              </w:rPr>
            </w:pPr>
            <w:r>
              <w:rPr>
                <w:rFonts w:ascii="Times New Roman"/>
                <w:spacing w:val="-5"/>
                <w:sz w:val="24"/>
              </w:rPr>
              <w:t>/5</w:t>
            </w:r>
          </w:p>
        </w:tc>
      </w:tr>
      <w:tr w:rsidR="001202EB" w14:paraId="38E8F3E6" w14:textId="77777777" w:rsidTr="0088000D">
        <w:trPr>
          <w:trHeight w:val="601"/>
        </w:trPr>
        <w:tc>
          <w:tcPr>
            <w:tcW w:w="4756" w:type="dxa"/>
          </w:tcPr>
          <w:p w14:paraId="570F5AB4" w14:textId="77777777" w:rsidR="001202EB" w:rsidRDefault="001202EB" w:rsidP="0088000D">
            <w:pPr>
              <w:pStyle w:val="TableParagraph"/>
              <w:ind w:left="115" w:right="26"/>
              <w:rPr>
                <w:sz w:val="24"/>
              </w:rPr>
            </w:pPr>
            <w:r>
              <w:rPr>
                <w:sz w:val="24"/>
              </w:rPr>
              <w:t>Methodology/</w:t>
            </w:r>
            <w:r>
              <w:rPr>
                <w:spacing w:val="-17"/>
                <w:sz w:val="24"/>
              </w:rPr>
              <w:t xml:space="preserve"> </w:t>
            </w:r>
            <w:r>
              <w:rPr>
                <w:sz w:val="24"/>
              </w:rPr>
              <w:t>Framework</w:t>
            </w:r>
            <w:r>
              <w:rPr>
                <w:spacing w:val="-17"/>
                <w:sz w:val="24"/>
              </w:rPr>
              <w:t xml:space="preserve"> </w:t>
            </w:r>
            <w:r>
              <w:rPr>
                <w:sz w:val="24"/>
              </w:rPr>
              <w:t xml:space="preserve">Justification </w:t>
            </w:r>
            <w:r>
              <w:rPr>
                <w:spacing w:val="-2"/>
                <w:sz w:val="24"/>
              </w:rPr>
              <w:t>(10%)</w:t>
            </w:r>
          </w:p>
        </w:tc>
        <w:tc>
          <w:tcPr>
            <w:tcW w:w="1428" w:type="dxa"/>
          </w:tcPr>
          <w:p w14:paraId="031788D5" w14:textId="77777777" w:rsidR="001202EB" w:rsidRDefault="001202EB" w:rsidP="0088000D">
            <w:pPr>
              <w:pStyle w:val="TableParagraph"/>
              <w:ind w:left="9"/>
              <w:jc w:val="center"/>
              <w:rPr>
                <w:rFonts w:ascii="Times New Roman"/>
                <w:sz w:val="24"/>
              </w:rPr>
            </w:pPr>
            <w:r>
              <w:rPr>
                <w:rFonts w:ascii="Times New Roman"/>
                <w:spacing w:val="-5"/>
                <w:sz w:val="24"/>
              </w:rPr>
              <w:t>/5</w:t>
            </w:r>
          </w:p>
        </w:tc>
      </w:tr>
      <w:tr w:rsidR="001202EB" w14:paraId="2B9DAAE0" w14:textId="77777777" w:rsidTr="0088000D">
        <w:trPr>
          <w:trHeight w:val="325"/>
        </w:trPr>
        <w:tc>
          <w:tcPr>
            <w:tcW w:w="4756" w:type="dxa"/>
          </w:tcPr>
          <w:p w14:paraId="5BE191F3" w14:textId="77777777" w:rsidR="001202EB" w:rsidRDefault="001202EB" w:rsidP="0088000D">
            <w:pPr>
              <w:pStyle w:val="TableParagraph"/>
              <w:ind w:left="0" w:right="104"/>
              <w:jc w:val="right"/>
              <w:rPr>
                <w:rFonts w:ascii="Times New Roman"/>
                <w:b/>
                <w:sz w:val="24"/>
              </w:rPr>
            </w:pPr>
            <w:r>
              <w:rPr>
                <w:rFonts w:ascii="Times New Roman"/>
                <w:b/>
                <w:spacing w:val="-2"/>
                <w:sz w:val="24"/>
              </w:rPr>
              <w:t>TOTAL</w:t>
            </w:r>
          </w:p>
        </w:tc>
        <w:tc>
          <w:tcPr>
            <w:tcW w:w="1428" w:type="dxa"/>
          </w:tcPr>
          <w:p w14:paraId="77A90E7C" w14:textId="77777777" w:rsidR="001202EB" w:rsidRDefault="001202EB" w:rsidP="0088000D">
            <w:pPr>
              <w:pStyle w:val="TableParagraph"/>
              <w:ind w:left="9"/>
              <w:jc w:val="center"/>
              <w:rPr>
                <w:rFonts w:ascii="Times New Roman"/>
                <w:sz w:val="24"/>
              </w:rPr>
            </w:pPr>
            <w:r>
              <w:rPr>
                <w:rFonts w:ascii="Times New Roman"/>
                <w:spacing w:val="-5"/>
                <w:sz w:val="24"/>
              </w:rPr>
              <w:t>/25</w:t>
            </w:r>
          </w:p>
        </w:tc>
      </w:tr>
    </w:tbl>
    <w:p w14:paraId="5AB128B8" w14:textId="77777777" w:rsidR="001202EB" w:rsidRDefault="001202EB" w:rsidP="001202EB"/>
    <w:p w14:paraId="28EBCE55" w14:textId="3E1B9EA7" w:rsidR="00E42BCB" w:rsidRPr="001B141A" w:rsidRDefault="00E42BCB" w:rsidP="00E42BCB">
      <w:pPr>
        <w:widowControl w:val="0"/>
        <w:tabs>
          <w:tab w:val="left" w:pos="1799"/>
        </w:tabs>
        <w:autoSpaceDE w:val="0"/>
        <w:autoSpaceDN w:val="0"/>
        <w:spacing w:after="0" w:line="240" w:lineRule="auto"/>
        <w:sectPr w:rsidR="00E42BCB" w:rsidRPr="001B141A" w:rsidSect="001B141A">
          <w:pgSz w:w="12240" w:h="15840"/>
          <w:pgMar w:top="1020" w:right="720" w:bottom="280" w:left="720" w:header="720" w:footer="720" w:gutter="0"/>
          <w:cols w:space="720"/>
        </w:sectPr>
      </w:pPr>
    </w:p>
    <w:p w14:paraId="4BDBEE66" w14:textId="77777777" w:rsidR="00A57184" w:rsidRDefault="0088000D">
      <w:pPr>
        <w:pStyle w:val="Heading1"/>
      </w:pPr>
      <w:r>
        <w:lastRenderedPageBreak/>
        <w:t>1. Understand the Problem Statement</w:t>
      </w:r>
    </w:p>
    <w:p w14:paraId="4F55A15C" w14:textId="77777777" w:rsidR="00A57184" w:rsidRDefault="0088000D">
      <w:pPr>
        <w:pStyle w:val="Heading2"/>
      </w:pPr>
      <w:r>
        <w:t>1.1 Problem Explanation</w:t>
      </w:r>
    </w:p>
    <w:p w14:paraId="231C2C40" w14:textId="77777777" w:rsidR="00A57184" w:rsidRDefault="0088000D">
      <w:pPr>
        <w:jc w:val="both"/>
      </w:pPr>
      <w:r>
        <w:t>Academic conferences receive research papers from many authors and must coordinate submission, reviewer selection, evaluation, revisions, final decisions, and camera-ready paper collection. When these activities are handled through emails, spreadsheets, or separate tools, administrators may face duplicated records, missed deadlines, reviewer conflicts, delayed decisions, and difficulty tracking each paper. The proposed Smart Conference Paper Submission and Review System provides a centralized web-based platform to manage the complete paper-review lifecycle.</w:t>
      </w:r>
    </w:p>
    <w:p w14:paraId="0ADA6753" w14:textId="77777777" w:rsidR="00A57184" w:rsidRDefault="0088000D">
      <w:pPr>
        <w:pStyle w:val="Heading2"/>
      </w:pPr>
      <w:r>
        <w:t>1.2 Objectives</w:t>
      </w:r>
    </w:p>
    <w:p w14:paraId="77BA86FB" w14:textId="77777777" w:rsidR="00A57184" w:rsidRDefault="0088000D">
      <w:pPr>
        <w:pStyle w:val="ListBullet"/>
      </w:pPr>
      <w:r>
        <w:t>Manage author and reviewer registrations and user roles.</w:t>
      </w:r>
    </w:p>
    <w:p w14:paraId="49D9555A" w14:textId="77777777" w:rsidR="00A57184" w:rsidRDefault="0088000D">
      <w:pPr>
        <w:pStyle w:val="ListBullet"/>
      </w:pPr>
      <w:r>
        <w:t>Accept research paper submissions and maintain submission records.</w:t>
      </w:r>
    </w:p>
    <w:p w14:paraId="31AC3570" w14:textId="77777777" w:rsidR="00A57184" w:rsidRDefault="0088000D">
      <w:pPr>
        <w:pStyle w:val="ListBullet"/>
      </w:pPr>
      <w:r>
        <w:t>Allocate papers to suitable reviewers while considering expertise and conflicts of interest.</w:t>
      </w:r>
    </w:p>
    <w:p w14:paraId="368AD810" w14:textId="77777777" w:rsidR="00A57184" w:rsidRDefault="0088000D">
      <w:pPr>
        <w:pStyle w:val="ListBullet"/>
      </w:pPr>
      <w:r>
        <w:t>Collect reviewer comments, scores, and recommendations confidentially.</w:t>
      </w:r>
    </w:p>
    <w:p w14:paraId="078FB781" w14:textId="77777777" w:rsidR="00A57184" w:rsidRDefault="0088000D">
      <w:pPr>
        <w:pStyle w:val="ListBullet"/>
      </w:pPr>
      <w:r>
        <w:t>Track review deadlines, author revisions, and camera-ready submissions.</w:t>
      </w:r>
    </w:p>
    <w:p w14:paraId="2F7F939A" w14:textId="77777777" w:rsidR="00A57184" w:rsidRDefault="0088000D">
      <w:pPr>
        <w:pStyle w:val="ListBullet"/>
      </w:pPr>
      <w:r>
        <w:t>Support acceptance, rejection, and revision decisions with notifications.</w:t>
      </w:r>
    </w:p>
    <w:p w14:paraId="4C4E3637" w14:textId="77777777" w:rsidR="00A57184" w:rsidRDefault="0088000D">
      <w:pPr>
        <w:pStyle w:val="ListBullet"/>
      </w:pPr>
      <w:r>
        <w:t>Generate reports on submissions, review progress, decisions, and conference statistics.</w:t>
      </w:r>
    </w:p>
    <w:p w14:paraId="6F82A974" w14:textId="77777777" w:rsidR="00A57184" w:rsidRDefault="0088000D">
      <w:pPr>
        <w:pStyle w:val="Heading2"/>
      </w:pPr>
      <w:r>
        <w:t>1.3 Scope</w:t>
      </w:r>
    </w:p>
    <w:p w14:paraId="14931B2B" w14:textId="46540C0E" w:rsidR="002A7380" w:rsidRDefault="0088000D" w:rsidP="002A7380">
      <w:pPr>
        <w:jc w:val="both"/>
      </w:pPr>
      <w:r>
        <w:t>The system covers registration, paper upload, reviewer assignment, conflict-of-interest declarations, review submission, revision management, decision notification, final-paper collection, deadline reminders, and conference analytics. It is intended for conference chairs, administrators, authors, and reviewers. It does not itself guarantee the scientific quality of a paper or replace the academic judgment of reviewers and program committee members.</w:t>
      </w:r>
    </w:p>
    <w:p w14:paraId="61AE3CE5" w14:textId="77777777" w:rsidR="002A7380" w:rsidRDefault="002A7380" w:rsidP="002A7380">
      <w:pPr>
        <w:jc w:val="both"/>
      </w:pPr>
    </w:p>
    <w:p w14:paraId="6CCD6777" w14:textId="22C25712" w:rsidR="002A7380" w:rsidRDefault="0088000D" w:rsidP="002A7380">
      <w:pPr>
        <w:pStyle w:val="Heading1"/>
      </w:pPr>
      <w:r>
        <w:lastRenderedPageBreak/>
        <w:t>2. Identify Key Stakeholders and Challenges</w:t>
      </w:r>
    </w:p>
    <w:p w14:paraId="35B0071F" w14:textId="616EA56E" w:rsidR="00A57184" w:rsidRDefault="0088000D">
      <w:pPr>
        <w:pStyle w:val="Heading2"/>
      </w:pPr>
      <w:r>
        <w:t>2.1 Stakeholders and Responsibilities</w:t>
      </w:r>
    </w:p>
    <w:tbl>
      <w:tblPr>
        <w:tblStyle w:val="TableGrid"/>
        <w:tblW w:w="0" w:type="auto"/>
        <w:tblLook w:val="04A0" w:firstRow="1" w:lastRow="0" w:firstColumn="1" w:lastColumn="0" w:noHBand="0" w:noVBand="1"/>
      </w:tblPr>
      <w:tblGrid>
        <w:gridCol w:w="3116"/>
        <w:gridCol w:w="3117"/>
        <w:gridCol w:w="3117"/>
      </w:tblGrid>
      <w:tr w:rsidR="00A57184" w14:paraId="3C94E27A" w14:textId="77777777">
        <w:tc>
          <w:tcPr>
            <w:tcW w:w="3120" w:type="dxa"/>
          </w:tcPr>
          <w:p w14:paraId="3D0DEE27" w14:textId="77777777" w:rsidR="00A57184" w:rsidRDefault="0088000D">
            <w:r>
              <w:t>Stakeholder</w:t>
            </w:r>
          </w:p>
        </w:tc>
        <w:tc>
          <w:tcPr>
            <w:tcW w:w="3120" w:type="dxa"/>
          </w:tcPr>
          <w:p w14:paraId="5A76295B" w14:textId="77777777" w:rsidR="00A57184" w:rsidRDefault="0088000D">
            <w:r>
              <w:t>Responsibilities</w:t>
            </w:r>
          </w:p>
        </w:tc>
        <w:tc>
          <w:tcPr>
            <w:tcW w:w="3120" w:type="dxa"/>
          </w:tcPr>
          <w:p w14:paraId="021D6413" w14:textId="77777777" w:rsidR="00A57184" w:rsidRDefault="0088000D">
            <w:r>
              <w:t>Main Challenges</w:t>
            </w:r>
          </w:p>
        </w:tc>
      </w:tr>
      <w:tr w:rsidR="00A57184" w14:paraId="48CF0FA8" w14:textId="77777777">
        <w:tc>
          <w:tcPr>
            <w:tcW w:w="3120" w:type="dxa"/>
          </w:tcPr>
          <w:p w14:paraId="36C1374B" w14:textId="77777777" w:rsidR="00A57184" w:rsidRDefault="0088000D">
            <w:r>
              <w:t>Authors</w:t>
            </w:r>
          </w:p>
        </w:tc>
        <w:tc>
          <w:tcPr>
            <w:tcW w:w="3120" w:type="dxa"/>
          </w:tcPr>
          <w:p w14:paraId="2D7301FA" w14:textId="77777777" w:rsidR="00A57184" w:rsidRDefault="0088000D">
            <w:r>
              <w:t>Register, submit papers, respond to reviews, upload revisions and final papers.</w:t>
            </w:r>
          </w:p>
        </w:tc>
        <w:tc>
          <w:tcPr>
            <w:tcW w:w="3120" w:type="dxa"/>
          </w:tcPr>
          <w:p w14:paraId="301FA378" w14:textId="77777777" w:rsidR="00A57184" w:rsidRDefault="0088000D">
            <w:r>
              <w:t>Submission errors, unclear status, and missed deadlines.</w:t>
            </w:r>
          </w:p>
        </w:tc>
      </w:tr>
      <w:tr w:rsidR="00A57184" w14:paraId="29C24B30" w14:textId="77777777">
        <w:tc>
          <w:tcPr>
            <w:tcW w:w="3120" w:type="dxa"/>
          </w:tcPr>
          <w:p w14:paraId="4A986A6F" w14:textId="77777777" w:rsidR="00A57184" w:rsidRDefault="0088000D">
            <w:r>
              <w:t>Reviewers</w:t>
            </w:r>
          </w:p>
        </w:tc>
        <w:tc>
          <w:tcPr>
            <w:tcW w:w="3120" w:type="dxa"/>
          </w:tcPr>
          <w:p w14:paraId="54380C53" w14:textId="77777777" w:rsidR="00A57184" w:rsidRDefault="0088000D">
            <w:r>
              <w:t>Declare conflicts, review assigned papers, provide scores and comments.</w:t>
            </w:r>
          </w:p>
        </w:tc>
        <w:tc>
          <w:tcPr>
            <w:tcW w:w="3120" w:type="dxa"/>
          </w:tcPr>
          <w:p w14:paraId="053DAA7E" w14:textId="77777777" w:rsidR="00A57184" w:rsidRDefault="0088000D">
            <w:r>
              <w:t>Workload, limited time, confidentiality, and conflict management.</w:t>
            </w:r>
          </w:p>
        </w:tc>
      </w:tr>
      <w:tr w:rsidR="00A57184" w14:paraId="45F0D78A" w14:textId="77777777">
        <w:tc>
          <w:tcPr>
            <w:tcW w:w="3120" w:type="dxa"/>
          </w:tcPr>
          <w:p w14:paraId="1DCB38BF" w14:textId="77777777" w:rsidR="00A57184" w:rsidRDefault="0088000D">
            <w:r>
              <w:t>Conference chair / program committee</w:t>
            </w:r>
          </w:p>
        </w:tc>
        <w:tc>
          <w:tcPr>
            <w:tcW w:w="3120" w:type="dxa"/>
          </w:tcPr>
          <w:p w14:paraId="184CB5BB" w14:textId="77777777" w:rsidR="00A57184" w:rsidRDefault="0088000D">
            <w:r>
              <w:t>Set policies, oversee assignments, resolve disputes, and make final decisions.</w:t>
            </w:r>
          </w:p>
        </w:tc>
        <w:tc>
          <w:tcPr>
            <w:tcW w:w="3120" w:type="dxa"/>
          </w:tcPr>
          <w:p w14:paraId="51E47F34" w14:textId="77777777" w:rsidR="00A57184" w:rsidRDefault="0088000D">
            <w:r>
              <w:t>Fair allocation, timely decisions, and consistent review standards.</w:t>
            </w:r>
          </w:p>
        </w:tc>
      </w:tr>
      <w:tr w:rsidR="00A57184" w14:paraId="6DB51E39" w14:textId="77777777">
        <w:tc>
          <w:tcPr>
            <w:tcW w:w="3120" w:type="dxa"/>
          </w:tcPr>
          <w:p w14:paraId="4389A751" w14:textId="77777777" w:rsidR="00A57184" w:rsidRDefault="0088000D">
            <w:r>
              <w:t>Conference administrator</w:t>
            </w:r>
          </w:p>
        </w:tc>
        <w:tc>
          <w:tcPr>
            <w:tcW w:w="3120" w:type="dxa"/>
          </w:tcPr>
          <w:p w14:paraId="12E4B4A2" w14:textId="77777777" w:rsidR="00A57184" w:rsidRDefault="0088000D">
            <w:r>
              <w:t>Configure conference dates, manage accounts, monitor progress, and issue reports.</w:t>
            </w:r>
          </w:p>
        </w:tc>
        <w:tc>
          <w:tcPr>
            <w:tcW w:w="3120" w:type="dxa"/>
          </w:tcPr>
          <w:p w14:paraId="6AF25509" w14:textId="77777777" w:rsidR="00A57184" w:rsidRDefault="0088000D">
            <w:r>
              <w:t>Large volumes of records and repetitive administrative work.</w:t>
            </w:r>
          </w:p>
        </w:tc>
      </w:tr>
      <w:tr w:rsidR="00A57184" w14:paraId="31719AAB" w14:textId="77777777">
        <w:tc>
          <w:tcPr>
            <w:tcW w:w="3120" w:type="dxa"/>
          </w:tcPr>
          <w:p w14:paraId="58555689" w14:textId="77777777" w:rsidR="00A57184" w:rsidRDefault="0088000D">
            <w:r>
              <w:t>System administrator</w:t>
            </w:r>
          </w:p>
        </w:tc>
        <w:tc>
          <w:tcPr>
            <w:tcW w:w="3120" w:type="dxa"/>
          </w:tcPr>
          <w:p w14:paraId="5CE599EA" w14:textId="77777777" w:rsidR="00A57184" w:rsidRDefault="0088000D">
            <w:r>
              <w:t>Maintain accounts, access control, backups, availability, and security.</w:t>
            </w:r>
          </w:p>
        </w:tc>
        <w:tc>
          <w:tcPr>
            <w:tcW w:w="3120" w:type="dxa"/>
          </w:tcPr>
          <w:p w14:paraId="6F4E7F2B" w14:textId="77777777" w:rsidR="00A57184" w:rsidRDefault="0088000D">
            <w:r>
              <w:t>System reliability, data protection, and technical support.</w:t>
            </w:r>
          </w:p>
        </w:tc>
      </w:tr>
    </w:tbl>
    <w:p w14:paraId="6E476A4F" w14:textId="77777777" w:rsidR="00A57184" w:rsidRDefault="0088000D">
      <w:pPr>
        <w:pStyle w:val="Heading2"/>
      </w:pPr>
      <w:r>
        <w:t>2.2 Major Challenges</w:t>
      </w:r>
    </w:p>
    <w:p w14:paraId="44C650E2" w14:textId="77777777" w:rsidR="00A57184" w:rsidRDefault="0088000D">
      <w:pPr>
        <w:pStyle w:val="ListBullet"/>
      </w:pPr>
      <w:r>
        <w:t>Managing a large number of submissions and revisions without losing records.</w:t>
      </w:r>
    </w:p>
    <w:p w14:paraId="0719D56E" w14:textId="77777777" w:rsidR="00A57184" w:rsidRDefault="0088000D">
      <w:pPr>
        <w:pStyle w:val="ListBullet"/>
      </w:pPr>
      <w:r>
        <w:t>Matching papers to reviewers based on subject expertise and workload.</w:t>
      </w:r>
    </w:p>
    <w:p w14:paraId="051DA2F3" w14:textId="77777777" w:rsidR="00A57184" w:rsidRDefault="0088000D">
      <w:pPr>
        <w:pStyle w:val="ListBullet"/>
      </w:pPr>
      <w:r>
        <w:t>Preventing reviewers from assessing papers where a conflict of interest exists.</w:t>
      </w:r>
    </w:p>
    <w:p w14:paraId="5D00EA6A" w14:textId="77777777" w:rsidR="00A57184" w:rsidRDefault="0088000D">
      <w:pPr>
        <w:pStyle w:val="ListBullet"/>
      </w:pPr>
      <w:r>
        <w:t>Maintaining reviewer confidentiality and protecting unpublished research.</w:t>
      </w:r>
    </w:p>
    <w:p w14:paraId="072DCFCF" w14:textId="77777777" w:rsidR="00A57184" w:rsidRDefault="0088000D">
      <w:pPr>
        <w:pStyle w:val="ListBullet"/>
      </w:pPr>
      <w:r>
        <w:t>Tracking different deadlines and ensuring that notifications are delivered on time.</w:t>
      </w:r>
    </w:p>
    <w:p w14:paraId="0389EFE0" w14:textId="77777777" w:rsidR="00A57184" w:rsidRDefault="0088000D">
      <w:pPr>
        <w:pStyle w:val="ListBullet"/>
      </w:pPr>
      <w:r>
        <w:t>Maintaining consistent records of reviews, decisions, and final versions.</w:t>
      </w:r>
    </w:p>
    <w:p w14:paraId="5DC41647" w14:textId="77777777" w:rsidR="00A57184" w:rsidRDefault="0088000D">
      <w:pPr>
        <w:pStyle w:val="Heading1"/>
      </w:pPr>
      <w:r>
        <w:t>3. Analyze the Current Approach</w:t>
      </w:r>
    </w:p>
    <w:p w14:paraId="46977A95" w14:textId="77777777" w:rsidR="00A57184" w:rsidRDefault="0088000D">
      <w:pPr>
        <w:pStyle w:val="Heading2"/>
      </w:pPr>
      <w:r>
        <w:t>3.1 Existing Process</w:t>
      </w:r>
    </w:p>
    <w:p w14:paraId="3C468956" w14:textId="77777777" w:rsidR="00A57184" w:rsidRDefault="0088000D">
      <w:pPr>
        <w:jc w:val="both"/>
      </w:pPr>
      <w:r>
        <w:t xml:space="preserve">In a manual or partially digital process, authors may submit papers by email or through basic forms. Administrators maintain spreadsheets, assign reviewers manually, collect feedback through </w:t>
      </w:r>
      <w:r>
        <w:lastRenderedPageBreak/>
        <w:t>email, and communicate decisions individually. Revised and final files may be stored in separate folders.</w:t>
      </w:r>
    </w:p>
    <w:p w14:paraId="790F6E99" w14:textId="77777777" w:rsidR="00A57184" w:rsidRDefault="0088000D">
      <w:pPr>
        <w:pStyle w:val="Heading2"/>
      </w:pPr>
      <w:r>
        <w:t>3.2 Strengths</w:t>
      </w:r>
    </w:p>
    <w:p w14:paraId="6012D2ED" w14:textId="77777777" w:rsidR="00A57184" w:rsidRDefault="0088000D">
      <w:pPr>
        <w:pStyle w:val="ListBullet"/>
      </w:pPr>
      <w:r>
        <w:t>Low initial setup cost for small conferences.</w:t>
      </w:r>
    </w:p>
    <w:p w14:paraId="4D32A4F0" w14:textId="77777777" w:rsidR="00A57184" w:rsidRDefault="0088000D">
      <w:pPr>
        <w:pStyle w:val="ListBullet"/>
      </w:pPr>
      <w:r>
        <w:t>Familiar tools such as email and spreadsheets can be used without extensive training.</w:t>
      </w:r>
    </w:p>
    <w:p w14:paraId="2AEE7909" w14:textId="77777777" w:rsidR="00A57184" w:rsidRDefault="0088000D">
      <w:pPr>
        <w:pStyle w:val="ListBullet"/>
      </w:pPr>
      <w:r>
        <w:t>Flexible for small events with a limited number of papers.</w:t>
      </w:r>
    </w:p>
    <w:p w14:paraId="19A60CB0" w14:textId="77777777" w:rsidR="00A57184" w:rsidRDefault="0088000D">
      <w:pPr>
        <w:pStyle w:val="Heading2"/>
      </w:pPr>
      <w:r>
        <w:t>3.3 Limitations and Gaps</w:t>
      </w:r>
    </w:p>
    <w:p w14:paraId="12417B2E" w14:textId="77777777" w:rsidR="00A57184" w:rsidRDefault="0088000D">
      <w:pPr>
        <w:pStyle w:val="ListBullet"/>
      </w:pPr>
      <w:r>
        <w:t>Records can become duplicated, incomplete, or inconsistent.</w:t>
      </w:r>
    </w:p>
    <w:p w14:paraId="751F52DF" w14:textId="77777777" w:rsidR="00A57184" w:rsidRDefault="0088000D">
      <w:pPr>
        <w:pStyle w:val="ListBullet"/>
      </w:pPr>
      <w:r>
        <w:t>Manual reviewer allocation can create workload imbalance or conflicts of interest.</w:t>
      </w:r>
    </w:p>
    <w:p w14:paraId="4DBB39EF" w14:textId="77777777" w:rsidR="00A57184" w:rsidRDefault="0088000D">
      <w:pPr>
        <w:pStyle w:val="ListBullet"/>
      </w:pPr>
      <w:r>
        <w:t>Email-based reviews make it difficult to track status and protect confidentiality.</w:t>
      </w:r>
    </w:p>
    <w:p w14:paraId="22AA68A8" w14:textId="77777777" w:rsidR="00A57184" w:rsidRDefault="0088000D">
      <w:pPr>
        <w:pStyle w:val="ListBullet"/>
      </w:pPr>
      <w:r>
        <w:t>Deadlines and revision versions may be overlooked.</w:t>
      </w:r>
    </w:p>
    <w:p w14:paraId="7E7DBEE8" w14:textId="77777777" w:rsidR="00A57184" w:rsidRDefault="0088000D">
      <w:pPr>
        <w:pStyle w:val="ListBullet"/>
      </w:pPr>
      <w:r>
        <w:t>Generating accurate conference statistics requires additional manual work.</w:t>
      </w:r>
    </w:p>
    <w:p w14:paraId="3911CE3B" w14:textId="77777777" w:rsidR="00A57184" w:rsidRDefault="0088000D">
      <w:pPr>
        <w:pStyle w:val="ListBullet"/>
      </w:pPr>
      <w:r>
        <w:t>Access permissions may not reliably separate author, reviewer, and chair information.</w:t>
      </w:r>
    </w:p>
    <w:p w14:paraId="7B218253" w14:textId="77777777" w:rsidR="00A57184" w:rsidRDefault="0088000D">
      <w:pPr>
        <w:pStyle w:val="Heading1"/>
      </w:pPr>
      <w:r>
        <w:t>4. Proposed Solution Using Software Engineering Principles</w:t>
      </w:r>
    </w:p>
    <w:p w14:paraId="4F91A2A3" w14:textId="77777777" w:rsidR="00A57184" w:rsidRDefault="0088000D">
      <w:pPr>
        <w:pStyle w:val="Heading2"/>
      </w:pPr>
      <w:r>
        <w:t>4.1 Proposed System</w:t>
      </w:r>
    </w:p>
    <w:p w14:paraId="2119240E" w14:textId="77777777" w:rsidR="00A57184" w:rsidRDefault="0088000D">
      <w:pPr>
        <w:jc w:val="both"/>
      </w:pPr>
      <w:r>
        <w:t>The proposed solution is a role-based web application with a central database and secure file storage. Users sign in according to their role. Authors submit papers and revisions; the system validates required information and records version history. Administrators or program chairs allocate reviewers using topic expertise, availability, workload, and declared conflicts. Reviewers submit confidential evaluations. Chairs review recommendations and record decisions. The system notifies authors and tracks camera-ready files and deadlines.</w:t>
      </w:r>
    </w:p>
    <w:p w14:paraId="5C88E295" w14:textId="77777777" w:rsidR="00A57184" w:rsidRDefault="0088000D">
      <w:pPr>
        <w:pStyle w:val="Heading2"/>
      </w:pPr>
      <w:r>
        <w:t>4.2 Major Functional Modules</w:t>
      </w:r>
    </w:p>
    <w:p w14:paraId="0A69627F" w14:textId="77777777" w:rsidR="00A57184" w:rsidRDefault="0088000D">
      <w:pPr>
        <w:pStyle w:val="ListBullet"/>
      </w:pPr>
      <w:r>
        <w:t>User Registration and Authentication: account creation, login, role management, and profile updates.</w:t>
      </w:r>
    </w:p>
    <w:p w14:paraId="07F458FD" w14:textId="77777777" w:rsidR="00A57184" w:rsidRDefault="0088000D">
      <w:pPr>
        <w:pStyle w:val="ListBullet"/>
      </w:pPr>
      <w:r>
        <w:t>Conference and Submission Management: conference details, paper metadata, file upload, validation, and submission tracking.</w:t>
      </w:r>
    </w:p>
    <w:p w14:paraId="440693E3" w14:textId="77777777" w:rsidR="00A57184" w:rsidRDefault="0088000D">
      <w:pPr>
        <w:pStyle w:val="ListBullet"/>
      </w:pPr>
      <w:r>
        <w:t>Reviewer Allocation and Conflict Management: expertise-based assignment, workload checks, conflict declarations, and reassignment.</w:t>
      </w:r>
    </w:p>
    <w:p w14:paraId="4B644B39" w14:textId="77777777" w:rsidR="00A57184" w:rsidRDefault="0088000D">
      <w:pPr>
        <w:pStyle w:val="ListBullet"/>
      </w:pPr>
      <w:r>
        <w:lastRenderedPageBreak/>
        <w:t>Review Management: review forms, scores, comments, reviewer deadlines, and confidential access.</w:t>
      </w:r>
    </w:p>
    <w:p w14:paraId="61A6A8CA" w14:textId="77777777" w:rsidR="00A57184" w:rsidRDefault="0088000D">
      <w:pPr>
        <w:pStyle w:val="ListBullet"/>
      </w:pPr>
      <w:r>
        <w:t>Decision and Revision Management: chair decisions, author revision uploads, version tracking, and status updates.</w:t>
      </w:r>
    </w:p>
    <w:p w14:paraId="51A63A7A" w14:textId="77777777" w:rsidR="00A57184" w:rsidRDefault="0088000D">
      <w:pPr>
        <w:pStyle w:val="ListBullet"/>
      </w:pPr>
      <w:r>
        <w:t>Camera-Ready Collection: final manuscript upload, required-file checks, and completion status.</w:t>
      </w:r>
    </w:p>
    <w:p w14:paraId="711E4624" w14:textId="77777777" w:rsidR="00A57184" w:rsidRDefault="0088000D">
      <w:pPr>
        <w:pStyle w:val="ListBullet"/>
      </w:pPr>
      <w:r>
        <w:t>Notification and Deadline Tracking: reminders for submissions, reviews, revisions, and final-paper deadlines.</w:t>
      </w:r>
    </w:p>
    <w:p w14:paraId="3175BB88" w14:textId="77777777" w:rsidR="00A57184" w:rsidRDefault="0088000D">
      <w:pPr>
        <w:pStyle w:val="ListBullet"/>
      </w:pPr>
      <w:r>
        <w:t>Analytics and Reporting: totals for submissions, pending reviews, acceptance/rejection decisions, and completion rates.</w:t>
      </w:r>
    </w:p>
    <w:p w14:paraId="0CA80BFA" w14:textId="77777777" w:rsidR="00A57184" w:rsidRDefault="0088000D">
      <w:pPr>
        <w:pStyle w:val="Heading2"/>
      </w:pPr>
      <w:r>
        <w:t>4.3 Proposed System Architecture</w:t>
      </w:r>
    </w:p>
    <w:tbl>
      <w:tblPr>
        <w:tblStyle w:val="TableGrid"/>
        <w:tblW w:w="0" w:type="auto"/>
        <w:tblLook w:val="04A0" w:firstRow="1" w:lastRow="0" w:firstColumn="1" w:lastColumn="0" w:noHBand="0" w:noVBand="1"/>
      </w:tblPr>
      <w:tblGrid>
        <w:gridCol w:w="9350"/>
      </w:tblGrid>
      <w:tr w:rsidR="00A57184" w14:paraId="25F01F83" w14:textId="77777777">
        <w:tc>
          <w:tcPr>
            <w:tcW w:w="9360" w:type="dxa"/>
          </w:tcPr>
          <w:p w14:paraId="25E038CF" w14:textId="77777777" w:rsidR="00A57184" w:rsidRDefault="0088000D">
            <w:pPr>
              <w:jc w:val="center"/>
            </w:pPr>
            <w:r>
              <w:t>USER INTERFACE (Author | Reviewer | Chair | Administrator)</w:t>
            </w:r>
          </w:p>
        </w:tc>
      </w:tr>
      <w:tr w:rsidR="00A57184" w14:paraId="782A440E" w14:textId="77777777">
        <w:tc>
          <w:tcPr>
            <w:tcW w:w="9360" w:type="dxa"/>
          </w:tcPr>
          <w:p w14:paraId="07F5B4EB" w14:textId="77777777" w:rsidR="00A57184" w:rsidRDefault="0088000D">
            <w:pPr>
              <w:jc w:val="center"/>
            </w:pPr>
            <w:r>
              <w:t>↓</w:t>
            </w:r>
          </w:p>
        </w:tc>
      </w:tr>
      <w:tr w:rsidR="00A57184" w14:paraId="748E1A25" w14:textId="77777777">
        <w:tc>
          <w:tcPr>
            <w:tcW w:w="9360" w:type="dxa"/>
          </w:tcPr>
          <w:p w14:paraId="0881BF21" w14:textId="77777777" w:rsidR="00A57184" w:rsidRDefault="0088000D">
            <w:pPr>
              <w:jc w:val="center"/>
            </w:pPr>
            <w:r>
              <w:t>APPLICATION LAYER (Authentication | Submission | Assignment | Review | Decisions | Notifications | Reports)</w:t>
            </w:r>
          </w:p>
        </w:tc>
      </w:tr>
      <w:tr w:rsidR="00A57184" w14:paraId="024BABA8" w14:textId="77777777">
        <w:tc>
          <w:tcPr>
            <w:tcW w:w="9360" w:type="dxa"/>
          </w:tcPr>
          <w:p w14:paraId="0A8DF063" w14:textId="77777777" w:rsidR="00A57184" w:rsidRDefault="0088000D">
            <w:pPr>
              <w:jc w:val="center"/>
            </w:pPr>
            <w:r>
              <w:t>↓</w:t>
            </w:r>
          </w:p>
        </w:tc>
      </w:tr>
      <w:tr w:rsidR="00A57184" w14:paraId="58E477B7" w14:textId="77777777">
        <w:tc>
          <w:tcPr>
            <w:tcW w:w="9360" w:type="dxa"/>
          </w:tcPr>
          <w:p w14:paraId="2C050D85" w14:textId="77777777" w:rsidR="00A57184" w:rsidRDefault="0088000D">
            <w:pPr>
              <w:jc w:val="center"/>
            </w:pPr>
            <w:r>
              <w:t>BUSINESS RULES (Role permissions | Conflict-of-interest checks | Deadlines | Version validation)</w:t>
            </w:r>
          </w:p>
        </w:tc>
      </w:tr>
      <w:tr w:rsidR="00A57184" w14:paraId="363AD75B" w14:textId="77777777">
        <w:tc>
          <w:tcPr>
            <w:tcW w:w="9360" w:type="dxa"/>
          </w:tcPr>
          <w:p w14:paraId="4FD19480" w14:textId="77777777" w:rsidR="00A57184" w:rsidRDefault="0088000D">
            <w:pPr>
              <w:jc w:val="center"/>
            </w:pPr>
            <w:r>
              <w:t>↓</w:t>
            </w:r>
          </w:p>
        </w:tc>
      </w:tr>
      <w:tr w:rsidR="00A57184" w14:paraId="4D33061C" w14:textId="77777777">
        <w:tc>
          <w:tcPr>
            <w:tcW w:w="9360" w:type="dxa"/>
          </w:tcPr>
          <w:p w14:paraId="0A648445" w14:textId="77777777" w:rsidR="00A57184" w:rsidRDefault="0088000D">
            <w:pPr>
              <w:jc w:val="center"/>
            </w:pPr>
            <w:r>
              <w:t>DATA LAYER (User database | Paper metadata | Reviews | Decisions | Audit logs)</w:t>
            </w:r>
          </w:p>
        </w:tc>
      </w:tr>
      <w:tr w:rsidR="00A57184" w14:paraId="3B47CDF8" w14:textId="77777777">
        <w:tc>
          <w:tcPr>
            <w:tcW w:w="9360" w:type="dxa"/>
          </w:tcPr>
          <w:p w14:paraId="397E3F1B" w14:textId="77777777" w:rsidR="00A57184" w:rsidRDefault="0088000D">
            <w:pPr>
              <w:jc w:val="center"/>
            </w:pPr>
            <w:r>
              <w:t>↓</w:t>
            </w:r>
          </w:p>
        </w:tc>
      </w:tr>
      <w:tr w:rsidR="00A57184" w14:paraId="67B50372" w14:textId="77777777">
        <w:tc>
          <w:tcPr>
            <w:tcW w:w="9360" w:type="dxa"/>
          </w:tcPr>
          <w:p w14:paraId="4CB570CB" w14:textId="77777777" w:rsidR="00A57184" w:rsidRDefault="0088000D">
            <w:pPr>
              <w:jc w:val="center"/>
            </w:pPr>
            <w:r>
              <w:t>SECURE FILE STORAGE (Submitted papers | Revised versions | Camera-ready files)</w:t>
            </w:r>
          </w:p>
        </w:tc>
      </w:tr>
    </w:tbl>
    <w:p w14:paraId="2652153E" w14:textId="77777777" w:rsidR="00A57184" w:rsidRDefault="0088000D" w:rsidP="00686271">
      <w:pPr>
        <w:jc w:val="center"/>
      </w:pPr>
      <w:r>
        <w:t>Figure 1. High-level architecture of the proposed system. The layers separate the user interface, application functions, business rules, stored records, and uploaded files.</w:t>
      </w:r>
    </w:p>
    <w:p w14:paraId="3605A36C" w14:textId="77777777" w:rsidR="00A57184" w:rsidRDefault="0088000D">
      <w:pPr>
        <w:pStyle w:val="Heading2"/>
      </w:pPr>
      <w:r>
        <w:t>4.4 Typical Workflow</w:t>
      </w:r>
    </w:p>
    <w:p w14:paraId="115B2D0B" w14:textId="77777777" w:rsidR="00A57184" w:rsidRDefault="0088000D">
      <w:pPr>
        <w:pStyle w:val="ListNumber"/>
      </w:pPr>
      <w:r>
        <w:t>Administrator creates a conference and sets submission, review, revision, and final-paper deadlines.</w:t>
      </w:r>
    </w:p>
    <w:p w14:paraId="71DBCB6C" w14:textId="77777777" w:rsidR="00A57184" w:rsidRDefault="0088000D">
      <w:pPr>
        <w:pStyle w:val="ListNumber"/>
      </w:pPr>
      <w:r>
        <w:t>Author registers, enters paper details, and uploads a manuscript.</w:t>
      </w:r>
    </w:p>
    <w:p w14:paraId="1817D291" w14:textId="77777777" w:rsidR="00A57184" w:rsidRDefault="0088000D">
      <w:pPr>
        <w:pStyle w:val="ListNumber"/>
      </w:pPr>
      <w:r>
        <w:t>System validates required fields and stores the submission securely.</w:t>
      </w:r>
    </w:p>
    <w:p w14:paraId="64F5C08B" w14:textId="77777777" w:rsidR="00A57184" w:rsidRDefault="0088000D">
      <w:pPr>
        <w:pStyle w:val="ListNumber"/>
      </w:pPr>
      <w:r>
        <w:t>Chair or administrator assigns reviewers based on expertise, workload, and conflict declarations.</w:t>
      </w:r>
    </w:p>
    <w:p w14:paraId="42E8735B" w14:textId="77777777" w:rsidR="00A57184" w:rsidRDefault="0088000D">
      <w:pPr>
        <w:pStyle w:val="ListNumber"/>
      </w:pPr>
      <w:r>
        <w:lastRenderedPageBreak/>
        <w:t>Reviewers submit evaluations and recommendations before the deadline.</w:t>
      </w:r>
    </w:p>
    <w:p w14:paraId="6A9E423F" w14:textId="77777777" w:rsidR="00A57184" w:rsidRDefault="0088000D">
      <w:pPr>
        <w:pStyle w:val="ListNumber"/>
      </w:pPr>
      <w:r>
        <w:t>Chair considers reviews and records the decision.</w:t>
      </w:r>
    </w:p>
    <w:p w14:paraId="54606312" w14:textId="77777777" w:rsidR="00A57184" w:rsidRDefault="0088000D">
      <w:pPr>
        <w:pStyle w:val="ListNumber"/>
      </w:pPr>
      <w:r>
        <w:t>Author receives the decision and, when requested, uploads a revised paper.</w:t>
      </w:r>
    </w:p>
    <w:p w14:paraId="10C590DE" w14:textId="77777777" w:rsidR="00A57184" w:rsidRDefault="0088000D">
      <w:pPr>
        <w:pStyle w:val="ListNumber"/>
      </w:pPr>
      <w:r>
        <w:t>Accepted authors upload the camera-ready version; the administrator verifies completion.</w:t>
      </w:r>
    </w:p>
    <w:p w14:paraId="06535AA3" w14:textId="77777777" w:rsidR="00A57184" w:rsidRDefault="0088000D">
      <w:pPr>
        <w:pStyle w:val="ListNumber"/>
      </w:pPr>
      <w:r>
        <w:t>System updates dashboards and generates conference reports.</w:t>
      </w:r>
    </w:p>
    <w:p w14:paraId="46C8C55A" w14:textId="77777777" w:rsidR="00A57184" w:rsidRDefault="0088000D">
      <w:pPr>
        <w:pStyle w:val="Heading2"/>
      </w:pPr>
      <w:r>
        <w:t>4.5 Functional Requirements</w:t>
      </w:r>
    </w:p>
    <w:p w14:paraId="1F47F8FF" w14:textId="77777777" w:rsidR="00A57184" w:rsidRDefault="0088000D">
      <w:pPr>
        <w:pStyle w:val="ListBullet"/>
      </w:pPr>
      <w:r>
        <w:t>The system shall allow users to register, log in, and access role-specific functions.</w:t>
      </w:r>
    </w:p>
    <w:p w14:paraId="2728064F" w14:textId="77777777" w:rsidR="00A57184" w:rsidRDefault="0088000D">
      <w:pPr>
        <w:pStyle w:val="ListBullet"/>
      </w:pPr>
      <w:r>
        <w:t>The system shall accept paper metadata and manuscript files and provide a submission reference.</w:t>
      </w:r>
    </w:p>
    <w:p w14:paraId="4586DCF7" w14:textId="77777777" w:rsidR="00A57184" w:rsidRDefault="0088000D">
      <w:pPr>
        <w:pStyle w:val="ListBullet"/>
      </w:pPr>
      <w:r>
        <w:t>The system shall allow authorized staff to assign and reassign reviewers.</w:t>
      </w:r>
    </w:p>
    <w:p w14:paraId="61D7C885" w14:textId="77777777" w:rsidR="00A57184" w:rsidRDefault="0088000D">
      <w:pPr>
        <w:pStyle w:val="ListBullet"/>
      </w:pPr>
      <w:r>
        <w:t>The system shall record conflict-of-interest declarations and prevent conflicted assignments where declared.</w:t>
      </w:r>
    </w:p>
    <w:p w14:paraId="2E347986" w14:textId="77777777" w:rsidR="00A57184" w:rsidRDefault="0088000D">
      <w:pPr>
        <w:pStyle w:val="ListBullet"/>
      </w:pPr>
      <w:r>
        <w:t>The system shall allow reviewers to submit scores, comments, and recommendations securely.</w:t>
      </w:r>
    </w:p>
    <w:p w14:paraId="2E26D00A" w14:textId="77777777" w:rsidR="00A57184" w:rsidRDefault="0088000D">
      <w:pPr>
        <w:pStyle w:val="ListBullet"/>
      </w:pPr>
      <w:r>
        <w:t>The system shall support decisions, revisions, version tracking, and camera-ready uploads.</w:t>
      </w:r>
    </w:p>
    <w:p w14:paraId="2207D89D" w14:textId="77777777" w:rsidR="00A57184" w:rsidRDefault="0088000D">
      <w:pPr>
        <w:pStyle w:val="ListBullet"/>
      </w:pPr>
      <w:r>
        <w:t>The system shall send deadline and decision notifications.</w:t>
      </w:r>
    </w:p>
    <w:p w14:paraId="220DD5BB" w14:textId="77777777" w:rsidR="00A57184" w:rsidRDefault="0088000D">
      <w:pPr>
        <w:pStyle w:val="ListBullet"/>
      </w:pPr>
      <w:r>
        <w:t>The system shall generate reports on submission counts, review status, and decisions.</w:t>
      </w:r>
    </w:p>
    <w:p w14:paraId="07CD207B" w14:textId="77777777" w:rsidR="00A57184" w:rsidRDefault="0088000D">
      <w:pPr>
        <w:pStyle w:val="Heading2"/>
      </w:pPr>
      <w:r>
        <w:t>4.6 Non-Functional Requirements</w:t>
      </w:r>
    </w:p>
    <w:p w14:paraId="6363D557" w14:textId="77777777" w:rsidR="00A57184" w:rsidRDefault="0088000D">
      <w:pPr>
        <w:pStyle w:val="ListBullet"/>
      </w:pPr>
      <w:r>
        <w:t>Security: authenticated access, role-based permissions, secure file handling, and protected review data.</w:t>
      </w:r>
    </w:p>
    <w:p w14:paraId="07FC4F76" w14:textId="77777777" w:rsidR="00A57184" w:rsidRDefault="0088000D">
      <w:pPr>
        <w:pStyle w:val="ListBullet"/>
      </w:pPr>
      <w:r>
        <w:t>Confidentiality: reviewer identities and confidential comments are visible only to authorized roles according to conference policy.</w:t>
      </w:r>
    </w:p>
    <w:p w14:paraId="75812812" w14:textId="77777777" w:rsidR="00A57184" w:rsidRDefault="0088000D">
      <w:pPr>
        <w:pStyle w:val="ListBullet"/>
      </w:pPr>
      <w:r>
        <w:t>Reliability: regular backups, error handling, and recovery procedures.</w:t>
      </w:r>
    </w:p>
    <w:p w14:paraId="76EB424E" w14:textId="77777777" w:rsidR="00A57184" w:rsidRDefault="0088000D">
      <w:pPr>
        <w:pStyle w:val="ListBullet"/>
      </w:pPr>
      <w:r>
        <w:t>Usability: clear dashboards, accessible forms, and understandable status messages.</w:t>
      </w:r>
    </w:p>
    <w:p w14:paraId="3A5BAFA2" w14:textId="77777777" w:rsidR="00A57184" w:rsidRDefault="0088000D">
      <w:pPr>
        <w:pStyle w:val="ListBullet"/>
      </w:pPr>
      <w:r>
        <w:t>Performance: common operations should remain responsive during submission peaks.</w:t>
      </w:r>
    </w:p>
    <w:p w14:paraId="6A6DB915" w14:textId="77777777" w:rsidR="00A57184" w:rsidRDefault="0088000D">
      <w:pPr>
        <w:pStyle w:val="ListBullet"/>
      </w:pPr>
      <w:r>
        <w:t>Scalability: support additional papers, reviewers, and conferences with minimal redesign.</w:t>
      </w:r>
    </w:p>
    <w:p w14:paraId="0E6255AA" w14:textId="77777777" w:rsidR="00A57184" w:rsidRDefault="0088000D">
      <w:pPr>
        <w:pStyle w:val="ListBullet"/>
      </w:pPr>
      <w:r>
        <w:t>Maintainability: modular code, documented interfaces, and testable components.</w:t>
      </w:r>
    </w:p>
    <w:p w14:paraId="6D7D17F9" w14:textId="77777777" w:rsidR="00A57184" w:rsidRDefault="0088000D">
      <w:pPr>
        <w:pStyle w:val="ListBullet"/>
      </w:pPr>
      <w:r>
        <w:t>Auditability: record important actions such as assignments, decisions, and file-version changes.</w:t>
      </w:r>
    </w:p>
    <w:p w14:paraId="730D94A7" w14:textId="77777777" w:rsidR="00A57184" w:rsidRDefault="0088000D">
      <w:pPr>
        <w:pStyle w:val="Heading2"/>
      </w:pPr>
      <w:r>
        <w:lastRenderedPageBreak/>
        <w:t>4.7 Software Engineering Principles</w:t>
      </w:r>
    </w:p>
    <w:p w14:paraId="6B0CCBC4" w14:textId="77777777" w:rsidR="00A57184" w:rsidRDefault="0088000D">
      <w:r>
        <w:rPr>
          <w:b/>
        </w:rPr>
        <w:t xml:space="preserve">Modularity: </w:t>
      </w:r>
      <w:r>
        <w:t>Separate registration, submission, review, decision, notification, and reporting functions so each can be developed and tested independently.</w:t>
      </w:r>
    </w:p>
    <w:p w14:paraId="64F21D34" w14:textId="77777777" w:rsidR="00A57184" w:rsidRDefault="0088000D">
      <w:r>
        <w:rPr>
          <w:b/>
        </w:rPr>
        <w:t xml:space="preserve">Scalability: </w:t>
      </w:r>
      <w:r>
        <w:t>Use a structured database and deployable application services that can be expanded as the conference grows.</w:t>
      </w:r>
    </w:p>
    <w:p w14:paraId="37574F99" w14:textId="77777777" w:rsidR="00A57184" w:rsidRDefault="0088000D">
      <w:r>
        <w:rPr>
          <w:b/>
        </w:rPr>
        <w:t xml:space="preserve">Maintainability: </w:t>
      </w:r>
      <w:r>
        <w:t>Use clear naming, documentation, version control, and automated tests to simplify updates.</w:t>
      </w:r>
    </w:p>
    <w:p w14:paraId="2B957627" w14:textId="77777777" w:rsidR="00A57184" w:rsidRDefault="0088000D">
      <w:r>
        <w:rPr>
          <w:b/>
        </w:rPr>
        <w:t xml:space="preserve">Reliability: </w:t>
      </w:r>
      <w:r>
        <w:t>Validate inputs, handle errors, back up records, and maintain traceable paper versions.</w:t>
      </w:r>
    </w:p>
    <w:p w14:paraId="1FE27A48" w14:textId="77777777" w:rsidR="00A57184" w:rsidRDefault="0088000D">
      <w:r>
        <w:rPr>
          <w:b/>
        </w:rPr>
        <w:t xml:space="preserve">Usability: </w:t>
      </w:r>
      <w:r>
        <w:t>Provide role-specific dashboards, simple forms, and visible deadline/status indicators.</w:t>
      </w:r>
    </w:p>
    <w:p w14:paraId="4E79D3E7" w14:textId="77777777" w:rsidR="00A57184" w:rsidRDefault="0088000D">
      <w:r>
        <w:rPr>
          <w:b/>
        </w:rPr>
        <w:t xml:space="preserve">Security: </w:t>
      </w:r>
      <w:r>
        <w:t>Apply least-privilege permissions, secure authentication, protected storage, and audit logging.</w:t>
      </w:r>
    </w:p>
    <w:p w14:paraId="32C32427" w14:textId="77777777" w:rsidR="00A57184" w:rsidRDefault="0088000D">
      <w:pPr>
        <w:pStyle w:val="Heading1"/>
      </w:pPr>
      <w:r>
        <w:t>5. Justify the Chosen Methodology / Framework</w:t>
      </w:r>
    </w:p>
    <w:p w14:paraId="034EC0D7" w14:textId="77777777" w:rsidR="00A57184" w:rsidRDefault="0088000D">
      <w:pPr>
        <w:pStyle w:val="Heading2"/>
      </w:pPr>
      <w:r>
        <w:t>5.1 Selected Methodology: Agile Scrum</w:t>
      </w:r>
    </w:p>
    <w:p w14:paraId="7F48B551" w14:textId="77777777" w:rsidR="00A57184" w:rsidRDefault="0088000D">
      <w:pPr>
        <w:jc w:val="both"/>
      </w:pPr>
      <w:r>
        <w:t>Agile Scrum is suitable because the system contains several independent modules and conference requirements may change after feedback from chairs, reviewers, and authors. Scrum supports development in short iterations, regular demonstrations, prioritized backlogs, and continuous testing. A small team can deliver a working core system first and add advanced functions in later sprints.</w:t>
      </w:r>
    </w:p>
    <w:p w14:paraId="2360F3FE" w14:textId="77777777" w:rsidR="00A57184" w:rsidRDefault="0088000D">
      <w:pPr>
        <w:pStyle w:val="Heading2"/>
      </w:pPr>
      <w:r>
        <w:t>5.2 Suggested Sprint Plan</w:t>
      </w:r>
    </w:p>
    <w:tbl>
      <w:tblPr>
        <w:tblStyle w:val="TableGrid"/>
        <w:tblW w:w="0" w:type="auto"/>
        <w:tblLook w:val="04A0" w:firstRow="1" w:lastRow="0" w:firstColumn="1" w:lastColumn="0" w:noHBand="0" w:noVBand="1"/>
      </w:tblPr>
      <w:tblGrid>
        <w:gridCol w:w="3116"/>
        <w:gridCol w:w="3117"/>
        <w:gridCol w:w="3117"/>
      </w:tblGrid>
      <w:tr w:rsidR="00A57184" w14:paraId="41A8B23C" w14:textId="77777777">
        <w:tc>
          <w:tcPr>
            <w:tcW w:w="3120" w:type="dxa"/>
          </w:tcPr>
          <w:p w14:paraId="597D22BA" w14:textId="77777777" w:rsidR="00A57184" w:rsidRDefault="0088000D">
            <w:r>
              <w:t>Sprint</w:t>
            </w:r>
          </w:p>
        </w:tc>
        <w:tc>
          <w:tcPr>
            <w:tcW w:w="3120" w:type="dxa"/>
          </w:tcPr>
          <w:p w14:paraId="30AA100A" w14:textId="77777777" w:rsidR="00A57184" w:rsidRDefault="0088000D">
            <w:r>
              <w:t>Main Work</w:t>
            </w:r>
          </w:p>
        </w:tc>
        <w:tc>
          <w:tcPr>
            <w:tcW w:w="3120" w:type="dxa"/>
          </w:tcPr>
          <w:p w14:paraId="07361AA4" w14:textId="77777777" w:rsidR="00A57184" w:rsidRDefault="0088000D">
            <w:r>
              <w:t>Deliverable</w:t>
            </w:r>
          </w:p>
        </w:tc>
      </w:tr>
      <w:tr w:rsidR="00A57184" w14:paraId="3B21364A" w14:textId="77777777">
        <w:tc>
          <w:tcPr>
            <w:tcW w:w="3120" w:type="dxa"/>
          </w:tcPr>
          <w:p w14:paraId="7FCA8B86" w14:textId="77777777" w:rsidR="00A57184" w:rsidRDefault="0088000D">
            <w:r>
              <w:t>Sprint 1</w:t>
            </w:r>
          </w:p>
        </w:tc>
        <w:tc>
          <w:tcPr>
            <w:tcW w:w="3120" w:type="dxa"/>
          </w:tcPr>
          <w:p w14:paraId="18578AD2" w14:textId="77777777" w:rsidR="00A57184" w:rsidRDefault="0088000D">
            <w:r>
              <w:t>Requirements, user roles, UI prototype, and database design.</w:t>
            </w:r>
          </w:p>
        </w:tc>
        <w:tc>
          <w:tcPr>
            <w:tcW w:w="3120" w:type="dxa"/>
          </w:tcPr>
          <w:p w14:paraId="71754692" w14:textId="77777777" w:rsidR="00A57184" w:rsidRDefault="0088000D">
            <w:r>
              <w:t>Approved requirements and prototype.</w:t>
            </w:r>
          </w:p>
        </w:tc>
      </w:tr>
      <w:tr w:rsidR="00A57184" w14:paraId="0B886CD9" w14:textId="77777777">
        <w:tc>
          <w:tcPr>
            <w:tcW w:w="3120" w:type="dxa"/>
          </w:tcPr>
          <w:p w14:paraId="042C9A6A" w14:textId="77777777" w:rsidR="00A57184" w:rsidRDefault="0088000D">
            <w:r>
              <w:t>Sprint 2</w:t>
            </w:r>
          </w:p>
        </w:tc>
        <w:tc>
          <w:tcPr>
            <w:tcW w:w="3120" w:type="dxa"/>
          </w:tcPr>
          <w:p w14:paraId="3E2C8CB4" w14:textId="77777777" w:rsidR="00A57184" w:rsidRDefault="0088000D">
            <w:r>
              <w:t>Registration, login, conference setup, and paper submission.</w:t>
            </w:r>
          </w:p>
        </w:tc>
        <w:tc>
          <w:tcPr>
            <w:tcW w:w="3120" w:type="dxa"/>
          </w:tcPr>
          <w:p w14:paraId="4E1EB812" w14:textId="77777777" w:rsidR="00A57184" w:rsidRDefault="0088000D">
            <w:r>
              <w:t>Working submission module.</w:t>
            </w:r>
          </w:p>
        </w:tc>
      </w:tr>
      <w:tr w:rsidR="00A57184" w14:paraId="2CB05996" w14:textId="77777777">
        <w:tc>
          <w:tcPr>
            <w:tcW w:w="3120" w:type="dxa"/>
          </w:tcPr>
          <w:p w14:paraId="0BC4804D" w14:textId="77777777" w:rsidR="00A57184" w:rsidRDefault="0088000D">
            <w:r>
              <w:lastRenderedPageBreak/>
              <w:t>Sprint 3</w:t>
            </w:r>
          </w:p>
        </w:tc>
        <w:tc>
          <w:tcPr>
            <w:tcW w:w="3120" w:type="dxa"/>
          </w:tcPr>
          <w:p w14:paraId="0C7AB7AF" w14:textId="77777777" w:rsidR="00A57184" w:rsidRDefault="0088000D">
            <w:r>
              <w:t>Reviewer profiles, allocation, conflict declarations, and review forms.</w:t>
            </w:r>
          </w:p>
        </w:tc>
        <w:tc>
          <w:tcPr>
            <w:tcW w:w="3120" w:type="dxa"/>
          </w:tcPr>
          <w:p w14:paraId="5AE56068" w14:textId="77777777" w:rsidR="00A57184" w:rsidRDefault="0088000D">
            <w:r>
              <w:t>Working reviewer workflow.</w:t>
            </w:r>
          </w:p>
        </w:tc>
      </w:tr>
      <w:tr w:rsidR="00A57184" w14:paraId="293E2C96" w14:textId="77777777">
        <w:tc>
          <w:tcPr>
            <w:tcW w:w="3120" w:type="dxa"/>
          </w:tcPr>
          <w:p w14:paraId="0469A73D" w14:textId="77777777" w:rsidR="00A57184" w:rsidRDefault="0088000D">
            <w:r>
              <w:t>Sprint 4</w:t>
            </w:r>
          </w:p>
        </w:tc>
        <w:tc>
          <w:tcPr>
            <w:tcW w:w="3120" w:type="dxa"/>
          </w:tcPr>
          <w:p w14:paraId="6441772C" w14:textId="77777777" w:rsidR="00A57184" w:rsidRDefault="0088000D">
            <w:r>
              <w:t>Decision, revision, camera-ready collection, and notifications.</w:t>
            </w:r>
          </w:p>
        </w:tc>
        <w:tc>
          <w:tcPr>
            <w:tcW w:w="3120" w:type="dxa"/>
          </w:tcPr>
          <w:p w14:paraId="3E85ACAD" w14:textId="77777777" w:rsidR="00A57184" w:rsidRDefault="0088000D">
            <w:r>
              <w:t>End-to-end review workflow.</w:t>
            </w:r>
          </w:p>
        </w:tc>
      </w:tr>
      <w:tr w:rsidR="00A57184" w14:paraId="63A56288" w14:textId="77777777">
        <w:tc>
          <w:tcPr>
            <w:tcW w:w="3120" w:type="dxa"/>
          </w:tcPr>
          <w:p w14:paraId="514131C2" w14:textId="77777777" w:rsidR="00A57184" w:rsidRDefault="0088000D">
            <w:r>
              <w:t>Sprint 5</w:t>
            </w:r>
          </w:p>
        </w:tc>
        <w:tc>
          <w:tcPr>
            <w:tcW w:w="3120" w:type="dxa"/>
          </w:tcPr>
          <w:p w14:paraId="4D1ED351" w14:textId="77777777" w:rsidR="00A57184" w:rsidRDefault="0088000D">
            <w:r>
              <w:t>Analytics, security testing, usability testing, bug fixing, and deployment.</w:t>
            </w:r>
          </w:p>
        </w:tc>
        <w:tc>
          <w:tcPr>
            <w:tcW w:w="3120" w:type="dxa"/>
          </w:tcPr>
          <w:p w14:paraId="329D9D39" w14:textId="77777777" w:rsidR="00A57184" w:rsidRDefault="0088000D">
            <w:r>
              <w:t>Tested release and documentation.</w:t>
            </w:r>
          </w:p>
        </w:tc>
      </w:tr>
    </w:tbl>
    <w:p w14:paraId="5AC1D88A" w14:textId="77777777" w:rsidR="00A57184" w:rsidRDefault="0088000D">
      <w:pPr>
        <w:pStyle w:val="Heading2"/>
      </w:pPr>
      <w:r>
        <w:t>5.3 Support for Development and Maintenance</w:t>
      </w:r>
    </w:p>
    <w:p w14:paraId="599D1DDE" w14:textId="77777777" w:rsidR="00A57184" w:rsidRDefault="0088000D">
      <w:pPr>
        <w:jc w:val="both"/>
      </w:pPr>
      <w:r>
        <w:t>At the end of each sprint, stakeholders can review the working increment and suggest changes. Continuous integration and testing help detect defects early. A prioritized backlog allows urgent security or workflow issues to be addressed first. After deployment, feedback and defect reports can be converted into maintenance tasks.</w:t>
      </w:r>
    </w:p>
    <w:p w14:paraId="7B8FB186" w14:textId="77777777" w:rsidR="00A57184" w:rsidRDefault="0088000D">
      <w:pPr>
        <w:pStyle w:val="Heading1"/>
      </w:pPr>
      <w:r>
        <w:t>6. Expected Outcomes and Limitations</w:t>
      </w:r>
    </w:p>
    <w:p w14:paraId="529A66C0" w14:textId="77777777" w:rsidR="00A57184" w:rsidRDefault="0088000D">
      <w:pPr>
        <w:pStyle w:val="Heading2"/>
      </w:pPr>
      <w:r>
        <w:t>6.1 Expected Outcomes</w:t>
      </w:r>
    </w:p>
    <w:p w14:paraId="0864C45F" w14:textId="77777777" w:rsidR="00A57184" w:rsidRDefault="0088000D">
      <w:pPr>
        <w:pStyle w:val="ListBullet"/>
      </w:pPr>
      <w:r>
        <w:t>Centralized and searchable conference records.</w:t>
      </w:r>
    </w:p>
    <w:p w14:paraId="1CCE2437" w14:textId="77777777" w:rsidR="00A57184" w:rsidRDefault="0088000D">
      <w:pPr>
        <w:pStyle w:val="ListBullet"/>
      </w:pPr>
      <w:r>
        <w:t>Reduced repetitive administrative work and fewer manual tracking errors.</w:t>
      </w:r>
    </w:p>
    <w:p w14:paraId="2B501232" w14:textId="77777777" w:rsidR="00A57184" w:rsidRDefault="0088000D">
      <w:pPr>
        <w:pStyle w:val="ListBullet"/>
      </w:pPr>
      <w:r>
        <w:t>More organized reviewer allocation and improved conflict handling.</w:t>
      </w:r>
    </w:p>
    <w:p w14:paraId="39D6D531" w14:textId="77777777" w:rsidR="00A57184" w:rsidRDefault="0088000D">
      <w:pPr>
        <w:pStyle w:val="ListBullet"/>
      </w:pPr>
      <w:r>
        <w:t>Clear tracking of reviews, revisions, decisions, and final submissions.</w:t>
      </w:r>
    </w:p>
    <w:p w14:paraId="01BD8827" w14:textId="77777777" w:rsidR="00A57184" w:rsidRDefault="0088000D">
      <w:pPr>
        <w:pStyle w:val="ListBullet"/>
      </w:pPr>
      <w:r>
        <w:t>Improved confidentiality through role-based access control.</w:t>
      </w:r>
    </w:p>
    <w:p w14:paraId="5F1D015B" w14:textId="77777777" w:rsidR="00A57184" w:rsidRDefault="0088000D">
      <w:pPr>
        <w:pStyle w:val="ListBullet"/>
      </w:pPr>
      <w:r>
        <w:t>Timely reminders and more consistent communication.</w:t>
      </w:r>
    </w:p>
    <w:p w14:paraId="76C9DAF2" w14:textId="77777777" w:rsidR="00A57184" w:rsidRDefault="0088000D">
      <w:pPr>
        <w:pStyle w:val="ListBullet"/>
      </w:pPr>
      <w:r>
        <w:t>Faster generation of conference progress and decision reports.</w:t>
      </w:r>
    </w:p>
    <w:p w14:paraId="38E1736B" w14:textId="77777777" w:rsidR="00A57184" w:rsidRDefault="0088000D">
      <w:pPr>
        <w:pStyle w:val="Heading2"/>
      </w:pPr>
      <w:r>
        <w:t>6.2 Risks and Implementation Challenges</w:t>
      </w:r>
    </w:p>
    <w:p w14:paraId="3C15B34D" w14:textId="77777777" w:rsidR="00A57184" w:rsidRDefault="0088000D">
      <w:pPr>
        <w:pStyle w:val="ListBullet"/>
      </w:pPr>
      <w:r>
        <w:t>Incorrect or incomplete conflict declarations may still result in unsuitable assignments.</w:t>
      </w:r>
    </w:p>
    <w:p w14:paraId="278C6C3D" w14:textId="77777777" w:rsidR="00A57184" w:rsidRDefault="0088000D">
      <w:pPr>
        <w:pStyle w:val="ListBullet"/>
      </w:pPr>
      <w:r>
        <w:t>Users may require training or support when moving from email-based workflows.</w:t>
      </w:r>
    </w:p>
    <w:p w14:paraId="51211CC7" w14:textId="77777777" w:rsidR="00A57184" w:rsidRDefault="0088000D">
      <w:pPr>
        <w:pStyle w:val="ListBullet"/>
      </w:pPr>
      <w:r>
        <w:t>Large file uploads or peak submission periods may affect performance if capacity is insufficient.</w:t>
      </w:r>
    </w:p>
    <w:p w14:paraId="7E59D61B" w14:textId="77777777" w:rsidR="00A57184" w:rsidRDefault="0088000D">
      <w:pPr>
        <w:pStyle w:val="ListBullet"/>
      </w:pPr>
      <w:r>
        <w:t>Notification delivery can fail because of invalid addresses or external email service issues.</w:t>
      </w:r>
    </w:p>
    <w:p w14:paraId="5777C584" w14:textId="77777777" w:rsidR="00A57184" w:rsidRDefault="0088000D">
      <w:pPr>
        <w:pStyle w:val="ListBullet"/>
      </w:pPr>
      <w:r>
        <w:lastRenderedPageBreak/>
        <w:t>Sensitive unpublished papers and reviews require careful security, backup, and access-control practices.</w:t>
      </w:r>
    </w:p>
    <w:p w14:paraId="28E12E99" w14:textId="77777777" w:rsidR="00A57184" w:rsidRDefault="0088000D">
      <w:pPr>
        <w:pStyle w:val="ListBullet"/>
      </w:pPr>
      <w:r>
        <w:t>Requirements and review policies differ between conferences and may require configuration.</w:t>
      </w:r>
    </w:p>
    <w:p w14:paraId="61C56EA9" w14:textId="77777777" w:rsidR="00A57184" w:rsidRDefault="0088000D">
      <w:pPr>
        <w:pStyle w:val="Heading2"/>
      </w:pPr>
      <w:r>
        <w:t>6.3 Limitations</w:t>
      </w:r>
    </w:p>
    <w:p w14:paraId="6E332362" w14:textId="77777777" w:rsidR="00A57184" w:rsidRDefault="0088000D">
      <w:pPr>
        <w:jc w:val="both"/>
      </w:pPr>
      <w:r>
        <w:t>The system can assist with workflow and consistency, but it cannot guarantee reviewer fairness, eliminate all conflicts, or determine scientific merit automatically. Its effectiveness depends on accurate user information, clear conference policies, secure infrastructure, and timely participation by reviewers and authors.</w:t>
      </w:r>
    </w:p>
    <w:p w14:paraId="3AE14636" w14:textId="77777777" w:rsidR="00A57184" w:rsidRDefault="0088000D">
      <w:pPr>
        <w:pStyle w:val="Heading2"/>
      </w:pPr>
      <w:r>
        <w:t>6.4 Future Enhancements</w:t>
      </w:r>
    </w:p>
    <w:p w14:paraId="6F4F56C3" w14:textId="77777777" w:rsidR="00A57184" w:rsidRDefault="0088000D">
      <w:pPr>
        <w:pStyle w:val="ListBullet"/>
      </w:pPr>
      <w:r>
        <w:t>Integrate ORCID or institutional single sign-on for identity verification.</w:t>
      </w:r>
    </w:p>
    <w:p w14:paraId="51C06C2D" w14:textId="77777777" w:rsidR="00A57184" w:rsidRDefault="0088000D">
      <w:pPr>
        <w:pStyle w:val="ListBullet"/>
      </w:pPr>
      <w:r>
        <w:t>Add configurable double-blind or single-blind review policies.</w:t>
      </w:r>
    </w:p>
    <w:p w14:paraId="5E02E592" w14:textId="77777777" w:rsidR="00A57184" w:rsidRDefault="0088000D">
      <w:pPr>
        <w:pStyle w:val="ListBullet"/>
      </w:pPr>
      <w:r>
        <w:t>Provide reviewer expertise suggestions using paper keywords and reviewer profiles, with human approval.</w:t>
      </w:r>
    </w:p>
    <w:p w14:paraId="302DE91B" w14:textId="77777777" w:rsidR="00A57184" w:rsidRDefault="0088000D">
      <w:pPr>
        <w:pStyle w:val="ListBullet"/>
      </w:pPr>
      <w:r>
        <w:t>Integrate plagiarism-screening services where licensed and permitted.</w:t>
      </w:r>
    </w:p>
    <w:p w14:paraId="6C548D31" w14:textId="77777777" w:rsidR="00A57184" w:rsidRDefault="0088000D">
      <w:pPr>
        <w:pStyle w:val="ListBullet"/>
      </w:pPr>
      <w:r>
        <w:t>Support conference proceedings export and DOI metadata preparation.</w:t>
      </w:r>
    </w:p>
    <w:p w14:paraId="02B98F95" w14:textId="77777777" w:rsidR="00A57184" w:rsidRDefault="0088000D">
      <w:pPr>
        <w:pStyle w:val="ListBullet"/>
      </w:pPr>
      <w:r>
        <w:t>Add multilingual interfaces, accessibility improvements, and mobile-friendly dashboards.</w:t>
      </w:r>
    </w:p>
    <w:p w14:paraId="23C6077F" w14:textId="77777777" w:rsidR="00A57184" w:rsidRDefault="0088000D">
      <w:pPr>
        <w:pStyle w:val="Heading1"/>
      </w:pPr>
      <w:r>
        <w:t>7. Conclusion</w:t>
      </w:r>
    </w:p>
    <w:p w14:paraId="7F1A47BC" w14:textId="77777777" w:rsidR="00A57184" w:rsidRDefault="0088000D">
      <w:pPr>
        <w:jc w:val="both"/>
      </w:pPr>
      <w:r>
        <w:t>The Smart Conference Paper Submission and Review System offers a structured way to manage the complete conference paper lifecycle, from registration and submission to review, decisions, revisions, and final-paper collection. By combining role-based access, conflict-of-interest handling, deadline tracking, notifications, and analytics, it addresses major weaknesses of manual processes. An Agile Scrum approach enables the system to be developed incrementally, tested continuously, and refined through stakeholder feedback.</w:t>
      </w:r>
    </w:p>
    <w:p w14:paraId="2E3EFBC6" w14:textId="77777777" w:rsidR="00A57184" w:rsidRDefault="0088000D">
      <w:pPr>
        <w:pStyle w:val="Heading1"/>
      </w:pPr>
      <w:r>
        <w:t>References</w:t>
      </w:r>
    </w:p>
    <w:p w14:paraId="147F525C" w14:textId="77777777" w:rsidR="001B141A" w:rsidRPr="001B141A" w:rsidRDefault="001B141A" w:rsidP="001B141A">
      <w:pPr>
        <w:pStyle w:val="ListNumber"/>
        <w:numPr>
          <w:ilvl w:val="0"/>
          <w:numId w:val="10"/>
        </w:numPr>
        <w:rPr>
          <w:lang w:val="en-IN"/>
        </w:rPr>
      </w:pPr>
      <w:proofErr w:type="spellStart"/>
      <w:r w:rsidRPr="001B141A">
        <w:rPr>
          <w:lang w:val="en-IN"/>
        </w:rPr>
        <w:t>EasyChair</w:t>
      </w:r>
      <w:proofErr w:type="spellEnd"/>
      <w:r w:rsidRPr="001B141A">
        <w:rPr>
          <w:lang w:val="en-IN"/>
        </w:rPr>
        <w:t xml:space="preserve">. (2024). </w:t>
      </w:r>
      <w:proofErr w:type="spellStart"/>
      <w:r w:rsidRPr="001B141A">
        <w:rPr>
          <w:lang w:val="en-IN"/>
        </w:rPr>
        <w:t>EasyChair</w:t>
      </w:r>
      <w:proofErr w:type="spellEnd"/>
      <w:r w:rsidRPr="001B141A">
        <w:rPr>
          <w:lang w:val="en-IN"/>
        </w:rPr>
        <w:t xml:space="preserve">: A Conference Management System. </w:t>
      </w:r>
      <w:proofErr w:type="spellStart"/>
      <w:r w:rsidRPr="001B141A">
        <w:rPr>
          <w:lang w:val="en-IN"/>
        </w:rPr>
        <w:t>EasyChair</w:t>
      </w:r>
      <w:proofErr w:type="spellEnd"/>
      <w:r w:rsidRPr="001B141A">
        <w:rPr>
          <w:lang w:val="en-IN"/>
        </w:rPr>
        <w:t>.</w:t>
      </w:r>
    </w:p>
    <w:p w14:paraId="73874D1D" w14:textId="77777777" w:rsidR="001B141A" w:rsidRPr="001B141A" w:rsidRDefault="001B141A" w:rsidP="001B141A">
      <w:pPr>
        <w:pStyle w:val="ListNumber"/>
        <w:numPr>
          <w:ilvl w:val="0"/>
          <w:numId w:val="10"/>
        </w:numPr>
        <w:rPr>
          <w:lang w:val="en-IN"/>
        </w:rPr>
      </w:pPr>
      <w:r w:rsidRPr="001B141A">
        <w:rPr>
          <w:lang w:val="en-IN"/>
        </w:rPr>
        <w:t xml:space="preserve">2. </w:t>
      </w:r>
      <w:proofErr w:type="spellStart"/>
      <w:r w:rsidRPr="001B141A">
        <w:rPr>
          <w:lang w:val="en-IN"/>
        </w:rPr>
        <w:t>OpenReview</w:t>
      </w:r>
      <w:proofErr w:type="spellEnd"/>
      <w:r w:rsidRPr="001B141A">
        <w:rPr>
          <w:lang w:val="en-IN"/>
        </w:rPr>
        <w:t xml:space="preserve">. (2024). </w:t>
      </w:r>
      <w:proofErr w:type="spellStart"/>
      <w:r w:rsidRPr="001B141A">
        <w:rPr>
          <w:lang w:val="en-IN"/>
        </w:rPr>
        <w:t>OpenReview</w:t>
      </w:r>
      <w:proofErr w:type="spellEnd"/>
      <w:r w:rsidRPr="001B141A">
        <w:rPr>
          <w:lang w:val="en-IN"/>
        </w:rPr>
        <w:t xml:space="preserve">: Open Peer Review and Scientific Publishing. </w:t>
      </w:r>
      <w:proofErr w:type="spellStart"/>
      <w:r w:rsidRPr="001B141A">
        <w:rPr>
          <w:lang w:val="en-IN"/>
        </w:rPr>
        <w:t>OpenReview</w:t>
      </w:r>
      <w:proofErr w:type="spellEnd"/>
      <w:r w:rsidRPr="001B141A">
        <w:rPr>
          <w:lang w:val="en-IN"/>
        </w:rPr>
        <w:t>.</w:t>
      </w:r>
    </w:p>
    <w:p w14:paraId="28A64C7F" w14:textId="77777777" w:rsidR="001B141A" w:rsidRPr="001B141A" w:rsidRDefault="001B141A" w:rsidP="001B141A">
      <w:pPr>
        <w:pStyle w:val="ListNumber"/>
        <w:numPr>
          <w:ilvl w:val="0"/>
          <w:numId w:val="10"/>
        </w:numPr>
        <w:rPr>
          <w:lang w:val="en-IN"/>
        </w:rPr>
      </w:pPr>
      <w:r w:rsidRPr="001B141A">
        <w:rPr>
          <w:lang w:val="en-IN"/>
        </w:rPr>
        <w:lastRenderedPageBreak/>
        <w:t>3. Schwaber, K., &amp; Sutherland, J. (2020). The Scrum Guide: The Definitive Guide to Scrum. Scrum.org.</w:t>
      </w:r>
    </w:p>
    <w:p w14:paraId="0ED15A77" w14:textId="77777777" w:rsidR="001B141A" w:rsidRPr="001B141A" w:rsidRDefault="001B141A" w:rsidP="001B141A">
      <w:pPr>
        <w:pStyle w:val="ListNumber"/>
        <w:numPr>
          <w:ilvl w:val="0"/>
          <w:numId w:val="10"/>
        </w:numPr>
        <w:rPr>
          <w:lang w:val="en-IN"/>
        </w:rPr>
      </w:pPr>
      <w:r w:rsidRPr="001B141A">
        <w:rPr>
          <w:lang w:val="en-IN"/>
        </w:rPr>
        <w:t>4. OWASP Foundation. (2021). OWASP Top Ten Web Application Security Risks. OWASP Foundation.</w:t>
      </w:r>
    </w:p>
    <w:p w14:paraId="10882ECC" w14:textId="77777777" w:rsidR="001B141A" w:rsidRPr="001B141A" w:rsidRDefault="001B141A" w:rsidP="001B141A">
      <w:pPr>
        <w:pStyle w:val="ListNumber"/>
        <w:numPr>
          <w:ilvl w:val="0"/>
          <w:numId w:val="10"/>
        </w:numPr>
        <w:rPr>
          <w:lang w:val="en-IN"/>
        </w:rPr>
      </w:pPr>
      <w:r w:rsidRPr="001B141A">
        <w:rPr>
          <w:lang w:val="en-IN"/>
        </w:rPr>
        <w:t>5. Sommerville, I. (2016). Software Engineering (10th ed.). Pearson Education.</w:t>
      </w:r>
    </w:p>
    <w:p w14:paraId="5377F7FD" w14:textId="77777777" w:rsidR="001B141A" w:rsidRPr="001B141A" w:rsidRDefault="001B141A" w:rsidP="001B141A">
      <w:pPr>
        <w:pStyle w:val="ListNumber"/>
        <w:numPr>
          <w:ilvl w:val="0"/>
          <w:numId w:val="10"/>
        </w:numPr>
        <w:rPr>
          <w:lang w:val="en-IN"/>
        </w:rPr>
      </w:pPr>
      <w:r w:rsidRPr="001B141A">
        <w:rPr>
          <w:lang w:val="en-IN"/>
        </w:rPr>
        <w:t>6. Pressman, R. S., &amp; Maxim, B. R. (2020). Software Engineering: A Practitioner’s Approach (9th ed.). McGraw-Hill Education.</w:t>
      </w:r>
    </w:p>
    <w:p w14:paraId="6120D23B" w14:textId="1748B5FE" w:rsidR="00A57184" w:rsidRDefault="00A57184" w:rsidP="001B141A">
      <w:pPr>
        <w:pStyle w:val="ListNumber"/>
        <w:numPr>
          <w:ilvl w:val="0"/>
          <w:numId w:val="0"/>
        </w:numPr>
        <w:ind w:left="720"/>
      </w:pPr>
    </w:p>
    <w:sectPr w:rsidR="00A57184"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20F55" w14:textId="77777777" w:rsidR="00C4415A" w:rsidRDefault="00C4415A">
      <w:pPr>
        <w:spacing w:after="0" w:line="240" w:lineRule="auto"/>
      </w:pPr>
      <w:r>
        <w:separator/>
      </w:r>
    </w:p>
  </w:endnote>
  <w:endnote w:type="continuationSeparator" w:id="0">
    <w:p w14:paraId="7CC1A025" w14:textId="77777777" w:rsidR="00C4415A" w:rsidRDefault="00C44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2BA3" w14:textId="11BF2160" w:rsidR="00A57184" w:rsidRDefault="00A571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3197" w14:textId="77777777" w:rsidR="00C4415A" w:rsidRDefault="00C4415A">
      <w:pPr>
        <w:spacing w:after="0" w:line="240" w:lineRule="auto"/>
      </w:pPr>
      <w:r>
        <w:separator/>
      </w:r>
    </w:p>
  </w:footnote>
  <w:footnote w:type="continuationSeparator" w:id="0">
    <w:p w14:paraId="65317810" w14:textId="77777777" w:rsidR="00C4415A" w:rsidRDefault="00C44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27C708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0EC3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ED74A0"/>
    <w:multiLevelType w:val="hybridMultilevel"/>
    <w:tmpl w:val="F0A8106A"/>
    <w:lvl w:ilvl="0" w:tplc="05A83F8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96D172">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A45863BE">
      <w:numFmt w:val="bullet"/>
      <w:lvlText w:val="•"/>
      <w:lvlJc w:val="left"/>
      <w:pPr>
        <w:ind w:left="2800" w:hanging="360"/>
      </w:pPr>
      <w:rPr>
        <w:rFonts w:hint="default"/>
        <w:lang w:val="en-US" w:eastAsia="en-US" w:bidi="ar-SA"/>
      </w:rPr>
    </w:lvl>
    <w:lvl w:ilvl="3" w:tplc="C69863BE">
      <w:numFmt w:val="bullet"/>
      <w:lvlText w:val="•"/>
      <w:lvlJc w:val="left"/>
      <w:pPr>
        <w:ind w:left="3800" w:hanging="360"/>
      </w:pPr>
      <w:rPr>
        <w:rFonts w:hint="default"/>
        <w:lang w:val="en-US" w:eastAsia="en-US" w:bidi="ar-SA"/>
      </w:rPr>
    </w:lvl>
    <w:lvl w:ilvl="4" w:tplc="E2E86162">
      <w:numFmt w:val="bullet"/>
      <w:lvlText w:val="•"/>
      <w:lvlJc w:val="left"/>
      <w:pPr>
        <w:ind w:left="4800" w:hanging="360"/>
      </w:pPr>
      <w:rPr>
        <w:rFonts w:hint="default"/>
        <w:lang w:val="en-US" w:eastAsia="en-US" w:bidi="ar-SA"/>
      </w:rPr>
    </w:lvl>
    <w:lvl w:ilvl="5" w:tplc="49FEE3E0">
      <w:numFmt w:val="bullet"/>
      <w:lvlText w:val="•"/>
      <w:lvlJc w:val="left"/>
      <w:pPr>
        <w:ind w:left="5800" w:hanging="360"/>
      </w:pPr>
      <w:rPr>
        <w:rFonts w:hint="default"/>
        <w:lang w:val="en-US" w:eastAsia="en-US" w:bidi="ar-SA"/>
      </w:rPr>
    </w:lvl>
    <w:lvl w:ilvl="6" w:tplc="B3F09DB4">
      <w:numFmt w:val="bullet"/>
      <w:lvlText w:val="•"/>
      <w:lvlJc w:val="left"/>
      <w:pPr>
        <w:ind w:left="6800" w:hanging="360"/>
      </w:pPr>
      <w:rPr>
        <w:rFonts w:hint="default"/>
        <w:lang w:val="en-US" w:eastAsia="en-US" w:bidi="ar-SA"/>
      </w:rPr>
    </w:lvl>
    <w:lvl w:ilvl="7" w:tplc="90E08C10">
      <w:numFmt w:val="bullet"/>
      <w:lvlText w:val="•"/>
      <w:lvlJc w:val="left"/>
      <w:pPr>
        <w:ind w:left="7800" w:hanging="360"/>
      </w:pPr>
      <w:rPr>
        <w:rFonts w:hint="default"/>
        <w:lang w:val="en-US" w:eastAsia="en-US" w:bidi="ar-SA"/>
      </w:rPr>
    </w:lvl>
    <w:lvl w:ilvl="8" w:tplc="D272E5EC">
      <w:numFmt w:val="bullet"/>
      <w:lvlText w:val="•"/>
      <w:lvlJc w:val="left"/>
      <w:pPr>
        <w:ind w:left="8800" w:hanging="360"/>
      </w:pPr>
      <w:rPr>
        <w:rFonts w:hint="default"/>
        <w:lang w:val="en-US" w:eastAsia="en-US" w:bidi="ar-SA"/>
      </w:rPr>
    </w:lvl>
  </w:abstractNum>
  <w:abstractNum w:abstractNumId="10" w15:restartNumberingAfterBreak="0">
    <w:nsid w:val="77DC0462"/>
    <w:multiLevelType w:val="hybridMultilevel"/>
    <w:tmpl w:val="655AA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9503876">
    <w:abstractNumId w:val="8"/>
  </w:num>
  <w:num w:numId="2" w16cid:durableId="880483185">
    <w:abstractNumId w:val="6"/>
  </w:num>
  <w:num w:numId="3" w16cid:durableId="124006551">
    <w:abstractNumId w:val="5"/>
  </w:num>
  <w:num w:numId="4" w16cid:durableId="1174686977">
    <w:abstractNumId w:val="4"/>
  </w:num>
  <w:num w:numId="5" w16cid:durableId="1131049559">
    <w:abstractNumId w:val="7"/>
  </w:num>
  <w:num w:numId="6" w16cid:durableId="1216547689">
    <w:abstractNumId w:val="3"/>
  </w:num>
  <w:num w:numId="7" w16cid:durableId="1928147053">
    <w:abstractNumId w:val="2"/>
  </w:num>
  <w:num w:numId="8" w16cid:durableId="569343313">
    <w:abstractNumId w:val="1"/>
  </w:num>
  <w:num w:numId="9" w16cid:durableId="887569666">
    <w:abstractNumId w:val="0"/>
  </w:num>
  <w:num w:numId="10" w16cid:durableId="1956135399">
    <w:abstractNumId w:val="10"/>
  </w:num>
  <w:num w:numId="11" w16cid:durableId="1393506435">
    <w:abstractNumId w:val="7"/>
  </w:num>
  <w:num w:numId="12" w16cid:durableId="1839349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40F"/>
    <w:rsid w:val="0006063C"/>
    <w:rsid w:val="001202EB"/>
    <w:rsid w:val="0015074B"/>
    <w:rsid w:val="00181CE5"/>
    <w:rsid w:val="001B141A"/>
    <w:rsid w:val="0029639D"/>
    <w:rsid w:val="002A7380"/>
    <w:rsid w:val="00326F90"/>
    <w:rsid w:val="00650D7D"/>
    <w:rsid w:val="00686271"/>
    <w:rsid w:val="0088000D"/>
    <w:rsid w:val="00A57184"/>
    <w:rsid w:val="00AA1D8D"/>
    <w:rsid w:val="00B47730"/>
    <w:rsid w:val="00C4415A"/>
    <w:rsid w:val="00CB0664"/>
    <w:rsid w:val="00E42B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92CCE"/>
  <w14:defaultImageDpi w14:val="300"/>
  <w15:docId w15:val="{8EA1E74F-A26C-4D3E-9EC8-557B51AB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141A"/>
    <w:rPr>
      <w:color w:val="0000FF" w:themeColor="hyperlink"/>
      <w:u w:val="single"/>
    </w:rPr>
  </w:style>
  <w:style w:type="character" w:styleId="UnresolvedMention">
    <w:name w:val="Unresolved Mention"/>
    <w:basedOn w:val="DefaultParagraphFont"/>
    <w:uiPriority w:val="99"/>
    <w:semiHidden/>
    <w:unhideWhenUsed/>
    <w:rsid w:val="001B141A"/>
    <w:rPr>
      <w:color w:val="605E5C"/>
      <w:shd w:val="clear" w:color="auto" w:fill="E1DFDD"/>
    </w:rPr>
  </w:style>
  <w:style w:type="paragraph" w:customStyle="1" w:styleId="TableParagraph">
    <w:name w:val="Table Paragraph"/>
    <w:basedOn w:val="Normal"/>
    <w:uiPriority w:val="1"/>
    <w:qFormat/>
    <w:rsid w:val="001B141A"/>
    <w:pPr>
      <w:widowControl w:val="0"/>
      <w:autoSpaceDE w:val="0"/>
      <w:autoSpaceDN w:val="0"/>
      <w:spacing w:after="0" w:line="240" w:lineRule="auto"/>
      <w:ind w:left="120"/>
    </w:pPr>
    <w:rPr>
      <w:rFonts w:ascii="Arial" w:eastAsia="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2730</Words>
  <Characters>15563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dharsha vardhan</cp:lastModifiedBy>
  <cp:revision>2</cp:revision>
  <dcterms:created xsi:type="dcterms:W3CDTF">2026-10-22T03:32:00Z</dcterms:created>
  <dcterms:modified xsi:type="dcterms:W3CDTF">2026-10-22T03:32:00Z</dcterms:modified>
  <cp:category/>
</cp:coreProperties>
</file>